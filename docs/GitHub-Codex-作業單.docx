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8DDB9" w14:textId="77777777" w:rsidR="007C1832" w:rsidRPr="002B17BA" w:rsidRDefault="0000509C" w:rsidP="002B17BA">
      <w:pPr>
        <w:pStyle w:val="1"/>
        <w:jc w:val="center"/>
        <w:rPr>
          <w:sz w:val="40"/>
          <w:szCs w:val="36"/>
          <w:lang w:eastAsia="zh-TW"/>
        </w:rPr>
      </w:pPr>
      <w:bookmarkStart w:id="0" w:name="github-codex從-fork-範本到完成自己的作品"/>
      <w:r>
        <w:rPr>
          <w:sz w:val="40"/>
          <w:szCs w:val="36"/>
          <w:lang w:eastAsia="zh-TW"/>
        </w:rPr>
        <w:t xml:space="preserve">GitHub × Codex：從 Fork 範本到完成自己的作品</w:t>
      </w:r>
    </w:p>
    <w:p w14:paraId="4735894F" w14:textId="64E387CD" w:rsidR="00C47AF5" w:rsidRPr="00C47AF5" w:rsidRDefault="00C47AF5" w:rsidP="00C47AF5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07DDADA6" wp14:editId="488251AC">
            <wp:extent cx="6012180" cy="3218815"/>
            <wp:effectExtent l="0" t="0" r="0" b="0"/>
            <wp:docPr id="11350144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14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0634" w14:textId="77777777" w:rsidR="00C47AF5" w:rsidRDefault="00C47AF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3E5E"/>
          <w:sz w:val="34"/>
          <w:szCs w:val="28"/>
          <w:lang w:eastAsia="zh-TW"/>
        </w:rPr>
      </w:pPr>
      <w:bookmarkStart w:id="1" w:name="part-igit-與-github-的基本原理"/>
      <w:bookmarkEnd w:id="0"/>
      <w:r>
        <w:rPr>
          <w:lang w:eastAsia="zh-TW"/>
        </w:rPr>
        <w:br w:type="page"/>
      </w:r>
    </w:p>
    <w:p w14:paraId="3FF95E18" w14:textId="4A8406BB" w:rsidR="007C1832" w:rsidRDefault="0000509C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Part I｜Git 與 GitHub 的基本原理</w:t>
      </w:r>
    </w:p>
    <w:p w14:paraId="5C9B85F9" w14:textId="1653747A" w:rsidR="007C1832" w:rsidRDefault="0000509C">
      <w:pPr>
        <w:pStyle w:val="21"/>
        <w:rPr>
          <w:lang w:eastAsia="zh-TW"/>
        </w:rPr>
      </w:pPr>
      <w:bookmarkStart w:id="2" w:name="git-是什麼github-是什麼"/>
      <w:r>
        <w:rPr>
          <w:lang w:eastAsia="zh-TW"/>
        </w:rPr>
        <w:t xml:space="preserve">1. Git </w:t>
      </w:r>
      <w:r>
        <w:rPr>
          <w:rFonts w:ascii="新細明體" w:eastAsia="新細明體" w:hAnsi="新細明體" w:hint="eastAsia"/>
          <w:lang w:eastAsia="zh-TW"/>
        </w:rPr>
        <w:t>、</w:t>
      </w:r>
      <w:r>
        <w:rPr>
          <w:lang w:eastAsia="zh-TW"/>
        </w:rPr>
        <w:t xml:space="preserve">GitHub </w:t>
      </w:r>
    </w:p>
    <w:p w14:paraId="556F97B1" w14:textId="77777777" w:rsidR="007C1832" w:rsidRDefault="0000509C">
      <w:r>
        <w:rPr>
          <w:b/>
          <w:bCs/>
          <w:lang w:eastAsia="zh-TW"/>
        </w:rPr>
        <w:t>Git</w:t>
      </w:r>
      <w:r>
        <w:rPr>
          <w:lang w:eastAsia="zh-TW"/>
        </w:rPr>
        <w:t xml:space="preserve"> 是版本控制工具，協助開發者在本機追蹤檔案變化、建立歷史紀錄、切換不同開發分支。</w:t>
        <w:br/>
      </w:r>
      <w:r>
        <w:rPr>
          <w:b/>
          <w:bCs/>
        </w:rPr>
        <w:t>GitHub</w:t>
      </w:r>
      <w:r>
        <w:t xml:space="preserve"> 是以 Git 為核心的線上程式碼託管與協作平台，提供 Repository、Issues、Pull Request、Code Review 與 GitHub Pages 等功能。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677"/>
        <w:gridCol w:w="2806"/>
      </w:tblGrid>
      <w:tr w:rsidR="007C1832" w14:paraId="3A9264AB" w14:textId="77777777">
        <w:trPr>
          <w:tblHeader/>
          <w:jc w:val="center"/>
        </w:trPr>
        <w:tc>
          <w:tcPr>
            <w:tcW w:w="1871" w:type="dxa"/>
            <w:shd w:val="clear" w:color="auto" w:fill="EAF1F5"/>
            <w:vAlign w:val="center"/>
          </w:tcPr>
          <w:p w14:paraId="351B5345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名詞</w:t>
            </w:r>
          </w:p>
        </w:tc>
        <w:tc>
          <w:tcPr>
            <w:tcW w:w="4677" w:type="dxa"/>
            <w:shd w:val="clear" w:color="auto" w:fill="EAF1F5"/>
            <w:vAlign w:val="center"/>
          </w:tcPr>
          <w:p w14:paraId="74563C1B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w="2806" w:type="dxa"/>
            <w:shd w:val="clear" w:color="auto" w:fill="EAF1F5"/>
            <w:vAlign w:val="center"/>
          </w:tcPr>
          <w:p w14:paraId="2B4CC0EF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可以這樣理解</w:t>
            </w:r>
          </w:p>
        </w:tc>
      </w:tr>
      <w:tr w:rsidR="007C1832" w14:paraId="62C47BF7" w14:textId="77777777">
        <w:trPr>
          <w:jc w:val="center"/>
        </w:trPr>
        <w:tc>
          <w:tcPr>
            <w:tcW w:w="1871" w:type="dxa"/>
            <w:vAlign w:val="center"/>
          </w:tcPr>
          <w:p w14:paraId="1D2CD7C7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Git</w:t>
            </w:r>
          </w:p>
        </w:tc>
        <w:tc>
          <w:tcPr>
            <w:tcW w:w="4677" w:type="dxa"/>
            <w:vAlign w:val="center"/>
          </w:tcPr>
          <w:p w14:paraId="5C5EB719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管理程式版本與變更歷史</w:t>
            </w:r>
          </w:p>
        </w:tc>
        <w:tc>
          <w:tcPr>
            <w:tcW w:w="2806" w:type="dxa"/>
            <w:vAlign w:val="center"/>
          </w:tcPr>
          <w:p w14:paraId="38A310B3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專案的時光機</w:t>
            </w:r>
          </w:p>
        </w:tc>
      </w:tr>
      <w:tr w:rsidR="007C1832" w14:paraId="5C317983" w14:textId="77777777">
        <w:trPr>
          <w:jc w:val="center"/>
        </w:trPr>
        <w:tc>
          <w:tcPr>
            <w:tcW w:w="1871" w:type="dxa"/>
            <w:vAlign w:val="center"/>
          </w:tcPr>
          <w:p w14:paraId="26D4A3E0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GitHub</w:t>
            </w:r>
          </w:p>
        </w:tc>
        <w:tc>
          <w:tcPr>
            <w:tcW w:w="4677" w:type="dxa"/>
            <w:vAlign w:val="center"/>
          </w:tcPr>
          <w:p w14:paraId="469F867E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線上存放與協作專案</w:t>
            </w:r>
          </w:p>
        </w:tc>
        <w:tc>
          <w:tcPr>
            <w:tcW w:w="2806" w:type="dxa"/>
            <w:vAlign w:val="center"/>
          </w:tcPr>
          <w:p w14:paraId="70F75980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專案的雲端工作區</w:t>
            </w:r>
          </w:p>
        </w:tc>
      </w:tr>
      <w:tr w:rsidR="007C1832" w14:paraId="7F1826BE" w14:textId="77777777">
        <w:trPr>
          <w:jc w:val="center"/>
        </w:trPr>
        <w:tc>
          <w:tcPr>
            <w:tcW w:w="1871" w:type="dxa"/>
            <w:vAlign w:val="center"/>
          </w:tcPr>
          <w:p w14:paraId="710F73B9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Repository（Repo）</w:t>
            </w:r>
          </w:p>
        </w:tc>
        <w:tc>
          <w:tcPr>
            <w:tcW w:w="4677" w:type="dxa"/>
            <w:vAlign w:val="center"/>
          </w:tcPr>
          <w:p w14:paraId="78D777F0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專案檔案與版本歷史的集合</w:t>
            </w:r>
          </w:p>
        </w:tc>
        <w:tc>
          <w:tcPr>
            <w:tcW w:w="2806" w:type="dxa"/>
            <w:vAlign w:val="center"/>
          </w:tcPr>
          <w:p w14:paraId="7D213C6D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一個有版本紀錄的專案資料夾</w:t>
            </w:r>
          </w:p>
        </w:tc>
      </w:tr>
      <w:tr w:rsidR="007C1832" w14:paraId="17CBA283" w14:textId="77777777">
        <w:trPr>
          <w:jc w:val="center"/>
        </w:trPr>
        <w:tc>
          <w:tcPr>
            <w:tcW w:w="1871" w:type="dxa"/>
            <w:vAlign w:val="center"/>
          </w:tcPr>
          <w:p w14:paraId="5C933EAF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Commit</w:t>
            </w:r>
          </w:p>
        </w:tc>
        <w:tc>
          <w:tcPr>
            <w:tcW w:w="4677" w:type="dxa"/>
            <w:vAlign w:val="center"/>
          </w:tcPr>
          <w:p w14:paraId="17D89C90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儲存一個有說明的變更紀錄</w:t>
            </w:r>
          </w:p>
        </w:tc>
        <w:tc>
          <w:tcPr>
            <w:tcW w:w="2806" w:type="dxa"/>
            <w:vAlign w:val="center"/>
          </w:tcPr>
          <w:p w14:paraId="6BFB03BF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一次有原因的進度存檔</w:t>
            </w:r>
          </w:p>
        </w:tc>
      </w:tr>
      <w:tr w:rsidR="007C1832" w14:paraId="5D65FA49" w14:textId="77777777">
        <w:trPr>
          <w:jc w:val="center"/>
        </w:trPr>
        <w:tc>
          <w:tcPr>
            <w:tcW w:w="1871" w:type="dxa"/>
            <w:vAlign w:val="center"/>
          </w:tcPr>
          <w:p w14:paraId="7A263342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Branch</w:t>
            </w:r>
          </w:p>
        </w:tc>
        <w:tc>
          <w:tcPr>
            <w:tcW w:w="4677" w:type="dxa"/>
            <w:vAlign w:val="center"/>
          </w:tcPr>
          <w:p w14:paraId="2689699B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從既有開發歷史延伸出的工作線</w:t>
            </w:r>
          </w:p>
        </w:tc>
        <w:tc>
          <w:tcPr>
            <w:tcW w:w="2806" w:type="dxa"/>
            <w:vAlign w:val="center"/>
          </w:tcPr>
          <w:p w14:paraId="00A5381A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不影響主要版本的實驗區</w:t>
            </w:r>
          </w:p>
        </w:tc>
      </w:tr>
      <w:tr w:rsidR="007C1832" w14:paraId="3C9B65C4" w14:textId="77777777">
        <w:trPr>
          <w:jc w:val="center"/>
        </w:trPr>
        <w:tc>
          <w:tcPr>
            <w:tcW w:w="1871" w:type="dxa"/>
            <w:vAlign w:val="center"/>
          </w:tcPr>
          <w:p w14:paraId="2C3FAF3E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Pull Request（PR）</w:t>
            </w:r>
          </w:p>
        </w:tc>
        <w:tc>
          <w:tcPr>
            <w:tcW w:w="4677" w:type="dxa"/>
            <w:vAlign w:val="center"/>
          </w:tcPr>
          <w:p w14:paraId="2232B1F8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提出合併某組變更的請求</w:t>
            </w:r>
          </w:p>
        </w:tc>
        <w:tc>
          <w:tcPr>
            <w:tcW w:w="2806" w:type="dxa"/>
            <w:vAlign w:val="center"/>
          </w:tcPr>
          <w:p w14:paraId="0DE245C6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請同伴檢視與討論這次修改</w:t>
            </w:r>
          </w:p>
        </w:tc>
      </w:tr>
    </w:tbl>
    <w:p w14:paraId="309BE9D2" w14:textId="0AF092FC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題</w:t>
      </w:r>
      <w:r>
        <w:rPr>
          <w:rFonts w:ascii="新細明體" w:eastAsia="新細明體" w:hAnsi="新細明體" w:cs="新細明體" w:hint="eastAsia"/>
          <w:b/>
          <w:bCs/>
          <w:lang w:eastAsia="zh-TW"/>
        </w:rPr>
        <w:t>目</w:t>
      </w:r>
      <w:r>
        <w:rPr>
          <w:b/>
          <w:bCs/>
          <w:lang w:eastAsia="zh-TW"/>
        </w:rPr>
        <w:t xml:space="preserve"> 1：</w:t>
      </w:r>
      <w:r>
        <w:rPr>
          <w:lang w:eastAsia="zh-TW"/>
        </w:rPr>
        <w:t xml:space="preserve"> 把 index.html 複製到 USB 隨身碟，也可以備份，為什麼程式開發還需要 Git？</w:t>
      </w:r>
    </w:p>
    <w:p w14:paraId="6865DA0E" w14:textId="77777777" w:rsidR="007C1832" w:rsidRDefault="0000509C">
      <w:pPr>
        <w:pStyle w:val="af"/>
      </w:pPr>
      <w:r>
        <w:t>作答：____________________________________________________________________________</w:t>
      </w:r>
    </w:p>
    <w:p w14:paraId="266B30D7" w14:textId="77777777" w:rsidR="007C1832" w:rsidRDefault="0000509C">
      <w:pPr>
        <w:pStyle w:val="21"/>
      </w:pPr>
      <w:bookmarkStart w:id="3" w:name="forkclonebranch-差在哪裡"/>
      <w:bookmarkEnd w:id="2"/>
      <w:r>
        <w:t xml:space="preserve">2. Fork、Clone、Branch 差在哪裡？</w:t>
      </w:r>
    </w:p>
    <w:p w14:paraId="793D7534" w14:textId="77777777" w:rsidR="007C1832" w:rsidRDefault="0000509C">
      <w:pPr>
        <w:numPr>
          <w:ilvl w:val="0"/>
          <w:numId w:val="12"/>
        </w:numPr>
      </w:pPr>
      <w:r>
        <w:rPr>
          <w:b/>
          <w:bCs/>
        </w:rPr>
        <w:t>Fork：</w:t>
      </w:r>
      <w:r>
        <w:t xml:space="preserve"> 在 GitHub 上建立一份與原始 Repository 有關聯、但可獨立管理的 Repo，通常位於自己的帳號。</w:t>
      </w:r>
    </w:p>
    <w:p w14:paraId="45C64892" w14:textId="77777777" w:rsidR="007C1832" w:rsidRDefault="0000509C">
      <w:pPr>
        <w:numPr>
          <w:ilvl w:val="0"/>
          <w:numId w:val="12"/>
        </w:numPr>
        <w:rPr>
          <w:lang w:eastAsia="zh-TW"/>
        </w:rPr>
      </w:pPr>
      <w:r>
        <w:rPr>
          <w:b/>
          <w:bCs/>
          <w:lang w:eastAsia="zh-TW"/>
        </w:rPr>
        <w:t>Clone：</w:t>
      </w:r>
      <w:r>
        <w:rPr>
          <w:lang w:eastAsia="zh-TW"/>
        </w:rPr>
        <w:t xml:space="preserve"> 把 GitHub 上的 Repo 複製到自己的電腦，形成可直接編輯的本機工作目錄。</w:t>
      </w:r>
    </w:p>
    <w:p w14:paraId="62DAEC78" w14:textId="77777777" w:rsidR="007C1832" w:rsidRDefault="0000509C">
      <w:pPr>
        <w:numPr>
          <w:ilvl w:val="0"/>
          <w:numId w:val="12"/>
        </w:numPr>
        <w:rPr>
          <w:lang w:eastAsia="zh-TW"/>
        </w:rPr>
      </w:pPr>
      <w:r>
        <w:rPr>
          <w:b/>
          <w:bCs/>
          <w:lang w:eastAsia="zh-TW"/>
        </w:rPr>
        <w:t>Branch：</w:t>
      </w:r>
      <w:r>
        <w:rPr>
          <w:lang w:eastAsia="zh-TW"/>
        </w:rPr>
        <w:t xml:space="preserve"> 在同一個 Repo 的版本歷史中建立一條工作線，用於開發新功能或修正問題。</w:t>
      </w:r>
    </w:p>
    <w:p w14:paraId="03AE92DC" w14:textId="77777777" w:rsidR="007C1832" w:rsidRDefault="0000509C">
      <w:pPr>
        <w:numPr>
          <w:ilvl w:val="0"/>
          <w:numId w:val="12"/>
        </w:numPr>
        <w:rPr>
          <w:lang w:eastAsia="zh-TW"/>
        </w:rPr>
      </w:pPr>
      <w:r>
        <w:rPr>
          <w:b/>
          <w:bCs/>
          <w:lang w:eastAsia="zh-TW"/>
        </w:rPr>
        <w:t>Commit：</w:t>
      </w:r>
      <w:r>
        <w:rPr>
          <w:lang w:eastAsia="zh-TW"/>
        </w:rPr>
        <w:t xml:space="preserve"> 將已選取的變更記錄為一個版本節點；它不是把檔案傳到 GitHub。</w:t>
      </w:r>
    </w:p>
    <w:p w14:paraId="5B44BE8A" w14:textId="77777777" w:rsidR="007C1832" w:rsidRDefault="0000509C">
      <w:pPr>
        <w:numPr>
          <w:ilvl w:val="0"/>
          <w:numId w:val="12"/>
        </w:numPr>
      </w:pPr>
      <w:r>
        <w:rPr>
          <w:b/>
          <w:bCs/>
        </w:rPr>
        <w:t>Push：</w:t>
      </w:r>
      <w:r>
        <w:t xml:space="preserve"> 將本機的 Commit 傳送至遠端 Repo（本課程為自己的 Fork）。</w:t>
      </w:r>
    </w:p>
    <w:p w14:paraId="774E8BF2" w14:textId="77777777" w:rsidR="007C1832" w:rsidRDefault="0000509C">
      <w:pPr>
        <w:numPr>
          <w:ilvl w:val="0"/>
          <w:numId w:val="12"/>
        </w:numPr>
      </w:pPr>
      <w:r>
        <w:rPr>
          <w:b/>
          <w:bCs/>
        </w:rPr>
        <w:t>Pull：</w:t>
      </w:r>
      <w:r>
        <w:t xml:space="preserve"> 從遠端取得並整合變更；與 </w:t>
      </w:r>
      <w:r>
        <w:rPr>
          <w:b/>
          <w:bCs/>
        </w:rPr>
        <w:t>Pull Request</w:t>
      </w:r>
      <w:r>
        <w:t xml:space="preserve"> 是不同概念。</w:t>
      </w:r>
    </w:p>
    <w:p w14:paraId="1B5BBEA0" w14:textId="77777777" w:rsidR="007C1832" w:rsidRDefault="0000509C">
      <w:pPr>
        <w:numPr>
          <w:ilvl w:val="0"/>
          <w:numId w:val="12"/>
        </w:numPr>
      </w:pPr>
      <w:r>
        <w:rPr>
          <w:b/>
          <w:bCs/>
        </w:rPr>
        <w:t>Pull Request：</w:t>
      </w:r>
      <w:r>
        <w:t xml:space="preserve"> 比較兩條分支的差異，請求審查並選擇是否合併。</w:t>
      </w:r>
    </w:p>
    <w:p w14:paraId="178DC1DE" w14:textId="77777777" w:rsidR="00F879C2" w:rsidRDefault="00F879C2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29ACAF68" w14:textId="7E4E2927" w:rsidR="007C1832" w:rsidRDefault="0000509C">
      <w:r>
        <w:rPr>
          <w:b/>
          <w:bCs/>
        </w:rPr>
        <w:lastRenderedPageBreak/>
        <w:t>本課堂工作流程：</w:t>
      </w:r>
    </w:p>
    <w:p w14:paraId="60D1F3DC" w14:textId="2746C6BC" w:rsidR="007C1832" w:rsidRDefault="0000509C">
      <w:pPr>
        <w:pStyle w:val="SourceCode"/>
        <w:keepLines/>
      </w:pPr>
      <w:r>
        <w:t>GitHub Repository（範本）</w:t>
        <w:br/>
        <w:t xml:space="preserve">                        │</w:t>
        <w:br/>
        <w:t xml:space="preserve">                        │ Fork：GitHub 網頁操作</w:t>
        <w:br/>
        <w:t xml:space="preserve">                        ▼</w:t>
        <w:br/>
        <w:t>學生的 GitHub Repository（自己的 Fork）</w:t>
        <w:br/>
        <w:t xml:space="preserve">                        │</w:t>
        <w:br/>
        <w:t xml:space="preserve">                        │ Clone：下載到本機</w:t>
        <w:br/>
        <w:t xml:space="preserve">                        ▼</w:t>
        <w:br/>
        <w:t>學生電腦上的專案目錄 ───→ 以 Codex 分析原始程式</w:t>
        <w:br/>
        <w:t xml:space="preserve">                        │</w:t>
        <w:br/>
        <w:t xml:space="preserve">                        │ 建立 feature/xxx 分支</w:t>
        <w:br/>
        <w:t xml:space="preserve">                        ▼</w:t>
        <w:br/>
        <w:t xml:space="preserve">                  Codex 分次修改、測試</w:t>
        <w:br/>
        <w:t xml:space="preserve">                        │</w:t>
        <w:br/>
        <w:t xml:space="preserve">                        │ Commit（</w:t>
      </w:r>
      <w:r>
        <w:rPr>
          <w:highlight w:val="yellow"/>
        </w:rPr>
        <w:t>至少 2 次</w:t>
      </w:r>
      <w:r>
        <w:t>）</w:t>
        <w:br/>
        <w:t xml:space="preserve">                        │ Push 到自己的 Fork</w:t>
        <w:br/>
        <w:t xml:space="preserve">                        ▼</w:t>
        <w:br/>
        <w:t>學生 GitHub 上的 feature/xxx 分支</w:t>
        <w:br/>
        <w:t xml:space="preserve">                        │</w:t>
        <w:br/>
        <w:t xml:space="preserve">                        │ Pull Request（base: 自己的 main）</w:t>
        <w:br/>
        <w:t xml:space="preserve">                        ▼</w:t>
        <w:br/>
        <w:t xml:space="preserve">                  審查差異、合併、展示</w:t>
      </w:r>
    </w:p>
    <w:p w14:paraId="718518E8" w14:textId="5E6C2D9B" w:rsidR="007C1832" w:rsidRDefault="007C1832">
      <w:pPr>
        <w:rPr>
          <w:b/>
          <w:bCs/>
        </w:rPr>
      </w:pPr>
    </w:p>
    <w:p w14:paraId="771E6AAC" w14:textId="77777777" w:rsidR="00F879C2" w:rsidRDefault="00F879C2"/>
    <w:p w14:paraId="486C6C96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</w:rPr>
      </w:pPr>
      <w:bookmarkStart w:id="4" w:name="github-最常見的三個工作位置"/>
      <w:bookmarkEnd w:id="3"/>
      <w:r>
        <w:br w:type="page"/>
      </w:r>
    </w:p>
    <w:p w14:paraId="1A198241" w14:textId="16D36F95" w:rsidR="007C1832" w:rsidRDefault="0000509C">
      <w:pPr>
        <w:pStyle w:val="21"/>
      </w:pPr>
      <w:r>
        <w:lastRenderedPageBreak/>
        <w:t xml:space="preserve">3. GitHub 最常見的三個工作位置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9"/>
        <w:gridCol w:w="4677"/>
      </w:tblGrid>
      <w:tr w:rsidR="00F879C2" w14:paraId="1C199B59" w14:textId="77777777">
        <w:trPr>
          <w:tblHeader/>
          <w:jc w:val="center"/>
        </w:trPr>
        <w:tc>
          <w:tcPr>
            <w:tcW w:w="2339" w:type="dxa"/>
            <w:shd w:val="clear" w:color="auto" w:fill="EAF1F5"/>
            <w:vAlign w:val="center"/>
          </w:tcPr>
          <w:p w14:paraId="5FA6C8C2" w14:textId="77777777" w:rsidR="00F879C2" w:rsidRDefault="00F879C2">
            <w:pPr>
              <w:keepLines/>
              <w:spacing w:after="20"/>
            </w:pPr>
            <w:r>
              <w:rPr>
                <w:b/>
                <w:sz w:val="18"/>
              </w:rPr>
              <w:t>工作位置</w:t>
            </w:r>
          </w:p>
        </w:tc>
        <w:tc>
          <w:tcPr>
            <w:tcW w:w="4677" w:type="dxa"/>
            <w:shd w:val="clear" w:color="auto" w:fill="EAF1F5"/>
            <w:vAlign w:val="center"/>
          </w:tcPr>
          <w:p w14:paraId="1C70AFD1" w14:textId="49832AE8" w:rsidR="00F879C2" w:rsidRDefault="00F879C2">
            <w:pPr>
              <w:keepLines/>
              <w:spacing w:after="20"/>
            </w:pPr>
            <w:r>
              <w:rPr>
                <w:b/>
                <w:sz w:val="18"/>
              </w:rPr>
              <w:t>內容</w:t>
            </w:r>
          </w:p>
        </w:tc>
      </w:tr>
      <w:tr w:rsidR="00F879C2" w14:paraId="7827CCEA" w14:textId="77777777">
        <w:trPr>
          <w:jc w:val="center"/>
        </w:trPr>
        <w:tc>
          <w:tcPr>
            <w:tcW w:w="2339" w:type="dxa"/>
            <w:vAlign w:val="center"/>
          </w:tcPr>
          <w:p w14:paraId="1D69639A" w14:textId="77777777" w:rsidR="00F879C2" w:rsidRDefault="00F879C2">
            <w:pPr>
              <w:keepLines/>
              <w:spacing w:after="20"/>
            </w:pPr>
            <w:r>
              <w:rPr>
                <w:sz w:val="18"/>
              </w:rPr>
              <w:t>原始 Repo</w:t>
            </w:r>
          </w:p>
        </w:tc>
        <w:tc>
          <w:tcPr>
            <w:tcW w:w="4677" w:type="dxa"/>
            <w:vAlign w:val="center"/>
          </w:tcPr>
          <w:p w14:paraId="6F1EBC3F" w14:textId="2FFCCE09" w:rsidR="00F879C2" w:rsidRDefault="00F879C2">
            <w:pPr>
              <w:keepLines/>
              <w:spacing w:after="20"/>
            </w:pPr>
            <w:r>
              <w:rPr>
                <w:sz w:val="18"/>
              </w:rPr>
              <w:t>作品範本</w:t>
            </w:r>
          </w:p>
        </w:tc>
      </w:tr>
      <w:tr w:rsidR="00F879C2" w14:paraId="13EE73AF" w14:textId="77777777">
        <w:trPr>
          <w:jc w:val="center"/>
        </w:trPr>
        <w:tc>
          <w:tcPr>
            <w:tcW w:w="2339" w:type="dxa"/>
            <w:vAlign w:val="center"/>
          </w:tcPr>
          <w:p w14:paraId="29ED1DB4" w14:textId="77777777" w:rsidR="00F879C2" w:rsidRDefault="00F879C2">
            <w:pPr>
              <w:keepLines/>
              <w:spacing w:after="20"/>
            </w:pPr>
            <w:r>
              <w:rPr>
                <w:sz w:val="18"/>
              </w:rPr>
              <w:t>個人的遠端 Fork</w:t>
            </w:r>
          </w:p>
        </w:tc>
        <w:tc>
          <w:tcPr>
            <w:tcW w:w="4677" w:type="dxa"/>
            <w:vAlign w:val="center"/>
          </w:tcPr>
          <w:p w14:paraId="08993D10" w14:textId="77777777" w:rsidR="00F879C2" w:rsidRDefault="00F879C2">
            <w:pPr>
              <w:keepLines/>
              <w:spacing w:after="20"/>
            </w:pPr>
            <w:r>
              <w:rPr>
                <w:sz w:val="18"/>
              </w:rPr>
              <w:t>GitHub 上自己的專案</w:t>
            </w:r>
          </w:p>
        </w:tc>
      </w:tr>
      <w:tr w:rsidR="00F879C2" w14:paraId="0DF809F6" w14:textId="77777777">
        <w:trPr>
          <w:jc w:val="center"/>
        </w:trPr>
        <w:tc>
          <w:tcPr>
            <w:tcW w:w="2339" w:type="dxa"/>
            <w:vAlign w:val="center"/>
          </w:tcPr>
          <w:p w14:paraId="3DD8CC7A" w14:textId="77777777" w:rsidR="00F879C2" w:rsidRDefault="00F879C2">
            <w:pPr>
              <w:keepLines/>
              <w:spacing w:after="20"/>
            </w:pPr>
            <w:r>
              <w:rPr>
                <w:sz w:val="18"/>
              </w:rPr>
              <w:t>本機 Clone</w:t>
            </w:r>
          </w:p>
        </w:tc>
        <w:tc>
          <w:tcPr>
            <w:tcW w:w="4677" w:type="dxa"/>
            <w:vAlign w:val="center"/>
          </w:tcPr>
          <w:p w14:paraId="41293E3C" w14:textId="77777777" w:rsidR="00F879C2" w:rsidRDefault="00F879C2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電腦上讓 Codex 操作的程式</w:t>
            </w:r>
          </w:p>
        </w:tc>
      </w:tr>
    </w:tbl>
    <w:p w14:paraId="0EDAE349" w14:textId="77777777" w:rsidR="00F879C2" w:rsidRDefault="00F879C2">
      <w:pPr>
        <w:pStyle w:val="af"/>
        <w:rPr>
          <w:rFonts w:eastAsia="新細明體" w:hint="eastAsia"/>
          <w:b/>
          <w:bCs/>
          <w:lang w:eastAsia="zh-TW"/>
        </w:rPr>
      </w:pPr>
    </w:p>
    <w:p w14:paraId="2343648B" w14:textId="028E9EF2" w:rsidR="007C1832" w:rsidRDefault="007C1832">
      <w:pPr>
        <w:pStyle w:val="af"/>
        <w:rPr>
          <w:lang w:eastAsia="zh-TW"/>
        </w:rPr>
      </w:pPr>
    </w:p>
    <w:p w14:paraId="6B74DFDE" w14:textId="77777777" w:rsidR="007C1832" w:rsidRDefault="0000509C">
      <w:pPr>
        <w:pStyle w:val="21"/>
        <w:rPr>
          <w:lang w:eastAsia="zh-TW"/>
        </w:rPr>
      </w:pPr>
      <w:bookmarkStart w:id="5" w:name="git-與-ai-協作時的角色分工"/>
      <w:bookmarkEnd w:id="4"/>
      <w:r>
        <w:rPr>
          <w:lang w:eastAsia="zh-TW"/>
        </w:rPr>
        <w:t xml:space="preserve">4. Git 與 AI 協作時的角色分工</w:t>
      </w:r>
    </w:p>
    <w:p w14:paraId="7DBD2A67" w14:textId="77777777" w:rsidR="007C1832" w:rsidRDefault="0000509C">
      <w:pPr>
        <w:numPr>
          <w:ilvl w:val="0"/>
          <w:numId w:val="13"/>
        </w:numPr>
        <w:rPr>
          <w:lang w:eastAsia="zh-TW"/>
        </w:rPr>
      </w:pPr>
      <w:r>
        <w:rPr>
          <w:b/>
          <w:bCs/>
          <w:lang w:eastAsia="zh-TW"/>
        </w:rPr>
        <w:t>學生：</w:t>
      </w:r>
      <w:r>
        <w:rPr>
          <w:lang w:eastAsia="zh-TW"/>
        </w:rPr>
        <w:t xml:space="preserve"> 決定目標、讀懂需求、授權操作、檢查差異與驗證成果。</w:t>
      </w:r>
    </w:p>
    <w:p w14:paraId="5D109AB1" w14:textId="77777777" w:rsidR="007C1832" w:rsidRDefault="0000509C">
      <w:pPr>
        <w:numPr>
          <w:ilvl w:val="0"/>
          <w:numId w:val="13"/>
        </w:numPr>
        <w:rPr>
          <w:lang w:eastAsia="zh-TW"/>
        </w:rPr>
      </w:pPr>
      <w:r>
        <w:rPr>
          <w:b/>
          <w:bCs/>
          <w:lang w:eastAsia="zh-TW"/>
        </w:rPr>
        <w:t>Codex：</w:t>
      </w:r>
      <w:r>
        <w:rPr>
          <w:lang w:eastAsia="zh-TW"/>
        </w:rPr>
        <w:t xml:space="preserve"> 協助閱讀程式、提出修改方案、修改檔案、執行測試、分析錯誤。</w:t>
      </w:r>
    </w:p>
    <w:p w14:paraId="610B5A15" w14:textId="77777777" w:rsidR="007C1832" w:rsidRDefault="0000509C">
      <w:pPr>
        <w:numPr>
          <w:ilvl w:val="0"/>
          <w:numId w:val="13"/>
        </w:numPr>
      </w:pPr>
      <w:r>
        <w:rPr>
          <w:b/>
          <w:bCs/>
        </w:rPr>
        <w:t>Git：</w:t>
      </w:r>
      <w:r>
        <w:t xml:space="preserve"> 追蹤版本、保留 Commit、協助比較及還原變更。</w:t>
      </w:r>
    </w:p>
    <w:p w14:paraId="0B8BB30C" w14:textId="77777777" w:rsidR="007C1832" w:rsidRDefault="0000509C">
      <w:pPr>
        <w:numPr>
          <w:ilvl w:val="0"/>
          <w:numId w:val="13"/>
        </w:numPr>
        <w:rPr>
          <w:lang w:eastAsia="zh-TW"/>
        </w:rPr>
      </w:pPr>
      <w:r>
        <w:rPr>
          <w:b/>
          <w:bCs/>
          <w:lang w:eastAsia="zh-TW"/>
        </w:rPr>
        <w:t>GitHub：</w:t>
      </w:r>
      <w:r>
        <w:rPr>
          <w:lang w:eastAsia="zh-TW"/>
        </w:rPr>
        <w:t xml:space="preserve"> 提供遠端備份、協作、PR 與成果分享。</w:t>
      </w:r>
    </w:p>
    <w:p w14:paraId="0960778E" w14:textId="77777777" w:rsidR="007C1832" w:rsidRDefault="0000509C">
      <w:pPr>
        <w:rPr>
          <w:lang w:eastAsia="zh-TW"/>
        </w:rPr>
      </w:pPr>
      <w:r>
        <w:rPr>
          <w:lang w:eastAsia="zh-TW"/>
        </w:rPr>
        <w:t>Codex 能執行許多程式操作，但學生須對每項修改、命令與交付成果負責。操作前應確認工作目錄，尤其是安裝依賴、刪除檔案、Push、合併或發布時。</w:t>
      </w:r>
    </w:p>
    <w:p w14:paraId="54D72BCC" w14:textId="34746555" w:rsidR="007C1832" w:rsidRDefault="007C1832">
      <w:pPr>
        <w:rPr>
          <w:lang w:eastAsia="zh-TW"/>
        </w:rPr>
      </w:pPr>
    </w:p>
    <w:p w14:paraId="38E8A3CE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3E5E"/>
          <w:sz w:val="34"/>
          <w:szCs w:val="28"/>
          <w:lang w:eastAsia="zh-TW"/>
        </w:rPr>
      </w:pPr>
      <w:bookmarkStart w:id="6" w:name="part-ii上機前準備"/>
      <w:bookmarkEnd w:id="1"/>
      <w:bookmarkEnd w:id="5"/>
      <w:r>
        <w:rPr>
          <w:lang w:eastAsia="zh-TW"/>
        </w:rPr>
        <w:br w:type="page"/>
      </w:r>
    </w:p>
    <w:p w14:paraId="5DB80733" w14:textId="7060494B" w:rsidR="007C1832" w:rsidRDefault="0000509C">
      <w:pPr>
        <w:pStyle w:val="1"/>
        <w:rPr>
          <w:lang w:eastAsia="zh-TW"/>
        </w:rPr>
      </w:pPr>
      <w:r>
        <w:rPr>
          <w:lang w:eastAsia="zh-TW"/>
        </w:rPr>
        <w:lastRenderedPageBreak/>
        <w:t>Part II｜上機前準備</w:t>
      </w:r>
    </w:p>
    <w:p w14:paraId="77F9246A" w14:textId="77777777" w:rsidR="007C1832" w:rsidRDefault="0000509C">
      <w:pPr>
        <w:pStyle w:val="21"/>
        <w:rPr>
          <w:lang w:eastAsia="zh-TW"/>
        </w:rPr>
      </w:pPr>
      <w:bookmarkStart w:id="7" w:name="課前檢查"/>
      <w:r>
        <w:rPr>
          <w:lang w:eastAsia="zh-TW"/>
        </w:rPr>
        <w:t xml:space="preserve">5. 課前檢查</w:t>
      </w:r>
    </w:p>
    <w:p w14:paraId="292F5275" w14:textId="0955B84D" w:rsidR="007C1832" w:rsidRDefault="0000509C" w:rsidP="00F879C2">
      <w:pPr>
        <w:numPr>
          <w:ilvl w:val="0"/>
          <w:numId w:val="14"/>
        </w:numPr>
        <w:rPr>
          <w:lang w:eastAsia="zh-TW"/>
        </w:rPr>
      </w:pPr>
      <w:r>
        <w:rPr>
          <w:lang w:eastAsia="zh-TW"/>
        </w:rPr>
        <w:t xml:space="preserve">☐ 已註冊且登入 </w:t>
      </w:r>
      <w:r>
        <w:rPr>
          <w:b/>
          <w:bCs/>
          <w:lang w:eastAsia="zh-TW"/>
        </w:rPr>
        <w:t>GitHub</w:t>
      </w:r>
      <w:r>
        <w:rPr>
          <w:lang w:eastAsia="zh-TW"/>
        </w:rPr>
        <w:t>：</w:t>
      </w:r>
      <w:hyperlink r:id="rId8" w:history="1">
        <w:r>
          <w:rPr>
            <w:rStyle w:val="affa"/>
            <w:lang w:eastAsia="zh-TW"/>
          </w:rPr>
          <w:t>https://github.com/</w:t>
        </w:r>
      </w:hyperlink>
      <w:r>
        <w:rPr>
          <w:rFonts w:ascii="新細明體" w:eastAsia="新細明體" w:hAnsi="新細明體" w:hint="eastAsia"/>
          <w:lang w:eastAsia="zh-TW"/>
        </w:rPr>
        <w:t xml:space="preserve"> </w:t>
      </w:r>
    </w:p>
    <w:p w14:paraId="177B218E" w14:textId="1C64072B" w:rsidR="007C1832" w:rsidRDefault="0000509C">
      <w:pPr>
        <w:numPr>
          <w:ilvl w:val="0"/>
          <w:numId w:val="14"/>
        </w:numPr>
        <w:rPr>
          <w:lang w:eastAsia="zh-TW"/>
        </w:rPr>
      </w:pPr>
      <w:r>
        <w:rPr>
          <w:lang w:eastAsia="zh-TW"/>
        </w:rPr>
        <w:t>☐</w:t>
      </w:r>
      <w:r>
        <w:rPr>
          <w:rFonts w:ascii="新細明體" w:eastAsia="新細明體" w:hAnsi="新細明體" w:hint="eastAsia"/>
          <w:lang w:eastAsia="zh-TW"/>
        </w:rPr>
        <w:t xml:space="preserve"> </w:t>
      </w:r>
      <w:r>
        <w:rPr>
          <w:lang w:eastAsia="zh-TW"/>
        </w:rPr>
        <w:t xml:space="preserve">不把 </w:t>
      </w:r>
      <w:r>
        <w:rPr>
          <w:color w:val="FF0000"/>
          <w:highlight w:val="yellow"/>
          <w:lang w:eastAsia="zh-TW"/>
        </w:rPr>
        <w:t>API Key、密碼、帳號憑證或個資</w:t>
      </w:r>
      <w:r>
        <w:rPr>
          <w:lang w:eastAsia="zh-TW"/>
        </w:rPr>
        <w:t>提交到公開 Repo。</w:t>
      </w:r>
    </w:p>
    <w:p w14:paraId="29E90AB3" w14:textId="77777777" w:rsidR="00F879C2" w:rsidRDefault="00F879C2">
      <w:pPr>
        <w:rPr>
          <w:b/>
          <w:bCs/>
          <w:lang w:eastAsia="zh-TW"/>
        </w:rPr>
      </w:pPr>
    </w:p>
    <w:p w14:paraId="69C31043" w14:textId="4473CF6B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Codex 使用方式：</w:t>
      </w:r>
    </w:p>
    <w:p w14:paraId="57D4BC1F" w14:textId="0BF3F750" w:rsidR="007C1832" w:rsidRDefault="0000509C" w:rsidP="00F879C2">
      <w:pPr>
        <w:rPr>
          <w:lang w:eastAsia="zh-TW"/>
        </w:rPr>
      </w:pPr>
      <w:r>
        <w:rPr>
          <w:lang w:eastAsia="zh-TW"/>
        </w:rPr>
        <w:t>在 Codex 中開啟本機專案資料夾，於對話框要求 Codex 讀取、修改及測試程式。</w:t>
      </w:r>
    </w:p>
    <w:p w14:paraId="1741C569" w14:textId="2963652C" w:rsidR="007C1832" w:rsidRDefault="007C1832" w:rsidP="00F879C2">
      <w:pPr>
        <w:rPr>
          <w:lang w:eastAsia="zh-TW"/>
        </w:rPr>
      </w:pPr>
    </w:p>
    <w:p w14:paraId="0BDDB586" w14:textId="73150A2E" w:rsidR="00F879C2" w:rsidRPr="00641B1C" w:rsidRDefault="00F879C2">
      <w:pPr>
        <w:spacing w:after="200" w:line="276" w:lineRule="auto"/>
        <w:rPr>
          <w:rFonts w:asciiTheme="majorHAnsi" w:eastAsia="新細明體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8" w:name="由教師提供的範本作品"/>
      <w:bookmarkEnd w:id="7"/>
    </w:p>
    <w:p w14:paraId="513EFFF2" w14:textId="3ECF74B0" w:rsidR="007C1832" w:rsidRDefault="0000509C">
      <w:pPr>
        <w:pStyle w:val="21"/>
        <w:rPr>
          <w:lang w:eastAsia="zh-TW"/>
        </w:rPr>
      </w:pPr>
      <w:r>
        <w:rPr>
          <w:lang w:eastAsia="zh-TW"/>
        </w:rPr>
        <w:t>6.</w:t>
      </w:r>
      <w:r>
        <w:rPr>
          <w:rFonts w:ascii="新細明體" w:eastAsia="新細明體" w:hAnsi="新細明體" w:hint="eastAsia"/>
          <w:lang w:eastAsia="zh-TW"/>
        </w:rPr>
        <w:t xml:space="preserve"> </w:t>
      </w:r>
      <w:r>
        <w:rPr>
          <w:lang w:eastAsia="zh-TW"/>
        </w:rPr>
        <w:t>範本作品</w:t>
      </w:r>
    </w:p>
    <w:p w14:paraId="78EDC698" w14:textId="7AD5DAB2" w:rsidR="007C1832" w:rsidRDefault="00890464">
      <w:pPr>
        <w:rPr>
          <w:lang w:eastAsia="zh-TW"/>
        </w:rPr>
      </w:pPr>
      <w:r>
        <w:rPr>
          <w:rFonts w:eastAsia="新細明體" w:hint="eastAsia"/>
          <w:lang w:eastAsia="zh-TW"/>
        </w:rPr>
        <w:t>選擇一個</w:t>
      </w:r>
      <w:r>
        <w:rPr>
          <w:lang w:eastAsia="zh-TW"/>
        </w:rPr>
        <w:t>範本</w:t>
      </w:r>
      <w:r>
        <w:rPr>
          <w:rFonts w:ascii="新細明體" w:eastAsia="新細明體" w:hAnsi="新細明體" w:cs="新細明體" w:hint="eastAsia"/>
          <w:lang w:eastAsia="zh-TW"/>
        </w:rPr>
        <w:t>，做修改、</w:t>
      </w:r>
      <w:r>
        <w:rPr>
          <w:lang w:eastAsia="zh-TW"/>
        </w:rPr>
        <w:t>執行</w:t>
      </w:r>
      <w:r>
        <w:rPr>
          <w:rFonts w:ascii="新細明體" w:eastAsia="新細明體" w:hAnsi="新細明體" w:cs="新細明體" w:hint="eastAsia"/>
          <w:lang w:eastAsia="zh-TW"/>
        </w:rPr>
        <w:t>、demo</w:t>
      </w:r>
      <w:r>
        <w:rPr>
          <w:lang w:eastAsia="zh-TW"/>
        </w:rPr>
        <w:t>。</w:t>
      </w:r>
    </w:p>
    <w:tbl>
      <w:tblPr>
        <w:tblStyle w:val="aff2"/>
        <w:tblW w:w="10767" w:type="dxa"/>
        <w:jc w:val="center"/>
        <w:tblLayout w:type="fixed"/>
        <w:tblLook w:val="04A0" w:firstRow="1" w:lastRow="0" w:firstColumn="1" w:lastColumn="0" w:noHBand="0" w:noVBand="1"/>
      </w:tblPr>
      <w:tblGrid>
        <w:gridCol w:w="6189"/>
        <w:gridCol w:w="4578"/>
      </w:tblGrid>
      <w:tr w:rsidR="00BC7E86" w14:paraId="189DF20C" w14:textId="2383C2D7" w:rsidTr="00BC7E86">
        <w:trPr>
          <w:tblHeader/>
          <w:jc w:val="center"/>
        </w:trPr>
        <w:tc>
          <w:tcPr>
            <w:tcW w:w="6189" w:type="dxa"/>
            <w:shd w:val="clear" w:color="auto" w:fill="EAF1F5"/>
            <w:vAlign w:val="center"/>
          </w:tcPr>
          <w:p w14:paraId="7E42A4E1" w14:textId="5389840F" w:rsidR="00BC7E86" w:rsidRDefault="00BC7E86">
            <w:pPr>
              <w:keepLines/>
              <w:spacing w:after="2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GitHub 範本網址</w:t>
            </w:r>
          </w:p>
        </w:tc>
        <w:tc>
          <w:tcPr>
            <w:tcW w:w="4578" w:type="dxa"/>
            <w:shd w:val="clear" w:color="auto" w:fill="EAF1F5"/>
          </w:tcPr>
          <w:p w14:paraId="10D6729F" w14:textId="77777777" w:rsidR="00BC7E86" w:rsidRDefault="00BC7E86">
            <w:pPr>
              <w:keepLines/>
              <w:spacing w:after="20"/>
              <w:rPr>
                <w:b/>
                <w:sz w:val="18"/>
                <w:lang w:eastAsia="zh-TW"/>
              </w:rPr>
            </w:pPr>
          </w:p>
        </w:tc>
      </w:tr>
      <w:tr w:rsidR="00BC7E86" w14:paraId="649DB9E7" w14:textId="0DF8004D" w:rsidTr="00BC7E86">
        <w:trPr>
          <w:jc w:val="center"/>
        </w:trPr>
        <w:tc>
          <w:tcPr>
            <w:tcW w:w="6189" w:type="dxa"/>
            <w:vAlign w:val="center"/>
          </w:tcPr>
          <w:p w14:paraId="183F3725" w14:textId="6258B5F2" w:rsidR="00BC7E86" w:rsidRPr="00EF4A77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1 </w:t>
            </w:r>
            <w:r>
              <w:rPr>
                <w:rFonts w:eastAsia="新細明體"/>
                <w:lang w:eastAsia="zh-TW"/>
              </w:rPr>
              <w:t>https://github.com/educatres/microscope</w:t>
            </w:r>
          </w:p>
        </w:tc>
        <w:tc>
          <w:tcPr>
            <w:tcW w:w="4578" w:type="dxa"/>
          </w:tcPr>
          <w:p w14:paraId="7E3048D6" w14:textId="5E92A723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https://educatres.github.io/microscope/</w:t>
            </w:r>
          </w:p>
        </w:tc>
      </w:tr>
      <w:tr w:rsidR="00BC7E86" w14:paraId="1CD38493" w14:textId="1D6722CB" w:rsidTr="00BC7E86">
        <w:trPr>
          <w:jc w:val="center"/>
        </w:trPr>
        <w:tc>
          <w:tcPr>
            <w:tcW w:w="6189" w:type="dxa"/>
            <w:vAlign w:val="center"/>
          </w:tcPr>
          <w:p w14:paraId="02A7FBAF" w14:textId="0B8CEAA0" w:rsidR="00BC7E86" w:rsidRPr="00EF4A77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2 </w:t>
            </w:r>
            <w:r>
              <w:rPr>
                <w:rFonts w:eastAsia="新細明體"/>
                <w:lang w:eastAsia="zh-TW"/>
              </w:rPr>
              <w:t>https://github.com/educatres/red-blood-cell-heart-adventure</w:t>
            </w:r>
          </w:p>
        </w:tc>
        <w:tc>
          <w:tcPr>
            <w:tcW w:w="4578" w:type="dxa"/>
          </w:tcPr>
          <w:p w14:paraId="18AE92B3" w14:textId="79E5A535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https://educatres.github.io/red-blood-cell-heart-adventure/</w:t>
            </w:r>
          </w:p>
        </w:tc>
      </w:tr>
      <w:tr w:rsidR="00BC7E86" w14:paraId="18E49FC0" w14:textId="7C3EA568" w:rsidTr="00BC7E86">
        <w:trPr>
          <w:jc w:val="center"/>
        </w:trPr>
        <w:tc>
          <w:tcPr>
            <w:tcW w:w="6189" w:type="dxa"/>
            <w:vAlign w:val="center"/>
          </w:tcPr>
          <w:p w14:paraId="66EB4F0C" w14:textId="1C75E55F" w:rsidR="00BC7E86" w:rsidRPr="00EF4A77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3 </w:t>
            </w:r>
            <w:r>
              <w:rPr>
                <w:rFonts w:eastAsia="新細明體"/>
                <w:lang w:eastAsia="zh-TW"/>
              </w:rPr>
              <w:t>https://github.com/educatres/gravity-slingshot-voyager-game</w:t>
            </w:r>
          </w:p>
        </w:tc>
        <w:tc>
          <w:tcPr>
            <w:tcW w:w="4578" w:type="dxa"/>
          </w:tcPr>
          <w:p w14:paraId="0A5C7275" w14:textId="5BDEF5BA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https://educatres.github.io/gravity-slingshot-voyager-game/</w:t>
            </w:r>
          </w:p>
        </w:tc>
      </w:tr>
      <w:tr w:rsidR="00BC7E86" w14:paraId="4D5E27AD" w14:textId="179FA6BB" w:rsidTr="00BC7E86">
        <w:trPr>
          <w:jc w:val="center"/>
        </w:trPr>
        <w:tc>
          <w:tcPr>
            <w:tcW w:w="6189" w:type="dxa"/>
            <w:vAlign w:val="center"/>
          </w:tcPr>
          <w:p w14:paraId="39996901" w14:textId="208CA756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4 </w:t>
            </w:r>
            <w:r>
              <w:rPr>
                <w:rFonts w:eastAsia="新細明體"/>
                <w:lang w:eastAsia="zh-TW"/>
              </w:rPr>
              <w:t>https://github.com/educatres/finboardgame</w:t>
            </w:r>
          </w:p>
        </w:tc>
        <w:tc>
          <w:tcPr>
            <w:tcW w:w="4578" w:type="dxa"/>
          </w:tcPr>
          <w:p w14:paraId="62CC1E8F" w14:textId="509DABFD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https://educatres.github.io/finboardgame/</w:t>
            </w:r>
          </w:p>
        </w:tc>
      </w:tr>
      <w:tr w:rsidR="00BC7E86" w14:paraId="6CC6EC4E" w14:textId="4BBD50DB" w:rsidTr="00BC7E86">
        <w:trPr>
          <w:jc w:val="center"/>
        </w:trPr>
        <w:tc>
          <w:tcPr>
            <w:tcW w:w="6189" w:type="dxa"/>
            <w:vAlign w:val="center"/>
          </w:tcPr>
          <w:p w14:paraId="1316CD19" w14:textId="47EEEFA8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5 </w:t>
            </w:r>
            <w:r>
              <w:rPr>
                <w:rFonts w:eastAsia="新細明體"/>
                <w:lang w:eastAsia="zh-TW"/>
              </w:rPr>
              <w:t>https://github.com/kisaraki/classroom-nibbles-tzk</w:t>
            </w:r>
          </w:p>
        </w:tc>
        <w:tc>
          <w:tcPr>
            <w:tcW w:w="4578" w:type="dxa"/>
          </w:tcPr>
          <w:p w14:paraId="38D3B388" w14:textId="5A9F6CEE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https://kisaraki.github.io/classroom-nibbles-tzk/</w:t>
            </w:r>
          </w:p>
        </w:tc>
      </w:tr>
      <w:tr w:rsidR="00BC7E86" w14:paraId="59EFAF6B" w14:textId="2C9B374F" w:rsidTr="00BC7E86">
        <w:trPr>
          <w:jc w:val="center"/>
        </w:trPr>
        <w:tc>
          <w:tcPr>
            <w:tcW w:w="6189" w:type="dxa"/>
            <w:vAlign w:val="center"/>
          </w:tcPr>
          <w:p w14:paraId="735D360E" w14:textId="51C37118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6 </w:t>
            </w:r>
            <w:r>
              <w:rPr>
                <w:rFonts w:eastAsia="新細明體"/>
                <w:lang w:eastAsia="zh-TW"/>
              </w:rPr>
              <w:t>https://github.com/educatres/simpleKnowledgeChatbot</w:t>
            </w:r>
          </w:p>
        </w:tc>
        <w:tc>
          <w:tcPr>
            <w:tcW w:w="4578" w:type="dxa"/>
          </w:tcPr>
          <w:p w14:paraId="59A58F70" w14:textId="590549DA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https://educatres.github.io/simpleKnowledgeChatbot/</w:t>
            </w:r>
          </w:p>
        </w:tc>
      </w:tr>
      <w:tr w:rsidR="00BC7E86" w14:paraId="6B4B8E89" w14:textId="3F7CAF4D" w:rsidTr="00BC7E86">
        <w:trPr>
          <w:jc w:val="center"/>
        </w:trPr>
        <w:tc>
          <w:tcPr>
            <w:tcW w:w="6189" w:type="dxa"/>
            <w:vAlign w:val="center"/>
          </w:tcPr>
          <w:p w14:paraId="64B76932" w14:textId="2C6FA80E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7 </w:t>
            </w:r>
            <w:r>
              <w:rPr>
                <w:rFonts w:eastAsia="新細明體"/>
                <w:lang w:eastAsia="zh-TW"/>
              </w:rPr>
              <w:t>https://github.com/Sonville/suzanne-paper-plane-lab</w:t>
            </w:r>
          </w:p>
        </w:tc>
        <w:tc>
          <w:tcPr>
            <w:tcW w:w="4578" w:type="dxa"/>
          </w:tcPr>
          <w:p w14:paraId="2D5E013A" w14:textId="6C98B37A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https://sonville.github.io/suzanne-paper-plane-lab/</w:t>
            </w:r>
          </w:p>
        </w:tc>
      </w:tr>
      <w:tr w:rsidR="00BC7E86" w14:paraId="7FE3C410" w14:textId="0A61E943" w:rsidTr="00BC7E86">
        <w:trPr>
          <w:jc w:val="center"/>
        </w:trPr>
        <w:tc>
          <w:tcPr>
            <w:tcW w:w="6189" w:type="dxa"/>
            <w:vAlign w:val="center"/>
          </w:tcPr>
          <w:p w14:paraId="647F3A12" w14:textId="4F5D48E0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8 </w:t>
            </w:r>
            <w:r>
              <w:rPr>
                <w:rFonts w:eastAsia="新細明體"/>
                <w:lang w:eastAsia="zh-TW"/>
              </w:rPr>
              <w:t>https://github.com/educatres/chopstick-bridge-lab</w:t>
            </w:r>
          </w:p>
        </w:tc>
        <w:tc>
          <w:tcPr>
            <w:tcW w:w="4578" w:type="dxa"/>
          </w:tcPr>
          <w:p w14:paraId="693E64FC" w14:textId="6BFA0CC4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https://educatres.github.io/chopstick-bridge-lab/</w:t>
            </w:r>
          </w:p>
        </w:tc>
      </w:tr>
      <w:tr w:rsidR="00BC7E86" w14:paraId="6CBA9303" w14:textId="19B519DA" w:rsidTr="00BC7E86">
        <w:trPr>
          <w:jc w:val="center"/>
        </w:trPr>
        <w:tc>
          <w:tcPr>
            <w:tcW w:w="6189" w:type="dxa"/>
            <w:vAlign w:val="center"/>
          </w:tcPr>
          <w:p w14:paraId="1AF2B947" w14:textId="188D9F49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9 </w:t>
            </w:r>
            <w:r>
              <w:rPr>
                <w:rFonts w:eastAsia="新細明體"/>
                <w:lang w:eastAsia="zh-TW"/>
              </w:rPr>
              <w:t>https://github.com/educatres/infinite-whiteboard</w:t>
            </w:r>
          </w:p>
        </w:tc>
        <w:tc>
          <w:tcPr>
            <w:tcW w:w="4578" w:type="dxa"/>
          </w:tcPr>
          <w:p w14:paraId="53AD6ECD" w14:textId="3054E2DF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https://educatres.github.io/infinite-whiteboard/</w:t>
            </w:r>
          </w:p>
        </w:tc>
      </w:tr>
      <w:tr w:rsidR="00BC7E86" w14:paraId="3A42915C" w14:textId="3F808790" w:rsidTr="00BC7E86">
        <w:trPr>
          <w:jc w:val="center"/>
        </w:trPr>
        <w:tc>
          <w:tcPr>
            <w:tcW w:w="6189" w:type="dxa"/>
            <w:vAlign w:val="center"/>
          </w:tcPr>
          <w:p w14:paraId="0732931E" w14:textId="351B1333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10 </w:t>
            </w:r>
            <w:r>
              <w:rPr>
                <w:rFonts w:eastAsia="新細明體"/>
                <w:lang w:eastAsia="zh-TW"/>
              </w:rPr>
              <w:t>https://github.com/educatres/food-digestion-simulator</w:t>
            </w:r>
          </w:p>
        </w:tc>
        <w:tc>
          <w:tcPr>
            <w:tcW w:w="4578" w:type="dxa"/>
          </w:tcPr>
          <w:p w14:paraId="40DD7807" w14:textId="24D199DB" w:rsidR="00BC7E86" w:rsidRDefault="00BC7E86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https://educatres.github.io/food-digestion-simulator/</w:t>
            </w:r>
          </w:p>
        </w:tc>
      </w:tr>
    </w:tbl>
    <w:p w14:paraId="2257FD17" w14:textId="77777777" w:rsidR="00EF4A77" w:rsidRPr="00B35D97" w:rsidRDefault="00EF4A77">
      <w:pPr>
        <w:pStyle w:val="af"/>
        <w:rPr>
          <w:rFonts w:eastAsia="新細明體" w:hint="eastAsia"/>
          <w:b/>
          <w:bCs/>
          <w:lang w:eastAsia="zh-TW"/>
        </w:rPr>
      </w:pPr>
    </w:p>
    <w:p w14:paraId="15D1382F" w14:textId="7D5AE033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我選擇的範本：</w:t>
      </w:r>
      <w:r>
        <w:rPr>
          <w:lang w:eastAsia="zh-TW"/>
        </w:rPr>
        <w:t xml:space="preserve"> finboardgame（經濟棋局，範本編號 4）</w:t>
        <w:br/>
      </w:r>
      <w:r>
        <w:rPr>
          <w:b/>
          <w:bCs/>
          <w:lang w:eastAsia="zh-TW"/>
        </w:rPr>
        <w:t>原始 Repo 網址：</w:t>
      </w:r>
      <w:r>
        <w:rPr>
          <w:lang w:eastAsia="zh-TW"/>
        </w:rPr>
        <w:t xml:space="preserve"> https://github.com/educatres/finboardgame</w:t>
        <w:br/>
      </w:r>
      <w:r>
        <w:rPr>
          <w:b/>
          <w:bCs/>
          <w:lang w:eastAsia="zh-TW"/>
        </w:rPr>
        <w:t>原始作品的主要用途（自己描述，至少 30 字）：</w:t>
      </w:r>
      <w:r>
        <w:rPr>
          <w:lang w:eastAsia="zh-TW"/>
        </w:rPr>
        <w:br/>
        <w:t xml:space="preserve">這是一款 2–8 人在同一台電腦輪流玩的財經桌遊。玩家各扮演一種企業，用兩個 0–6 的拉霸決定前進格數，在棋盤上抽全球、個人、產業事件，並用聘僱、裁員、借款等決策經營公司，同時觀察通膨、失業率與 AI 聯準會的升降息，目標是讓淨資產達標，藉此學習總體經濟與企業財務的關係。</w:t>
      </w:r>
    </w:p>
    <w:p w14:paraId="166515BB" w14:textId="77777777" w:rsidR="007C1832" w:rsidRDefault="00000000">
      <w:r>
        <w:pict w14:anchorId="362016E9">
          <v:rect id="Horizontal Line 1" o:spid="_x0000_s1029" style="width:473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37A4B7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3E5E"/>
          <w:sz w:val="34"/>
          <w:szCs w:val="28"/>
        </w:rPr>
      </w:pPr>
      <w:bookmarkStart w:id="9" w:name="part-iii上機實作fork-codex-push"/>
      <w:bookmarkEnd w:id="6"/>
      <w:bookmarkEnd w:id="8"/>
      <w:r>
        <w:br w:type="page"/>
      </w:r>
    </w:p>
    <w:p w14:paraId="3EFF5251" w14:textId="5D9C1DFF" w:rsidR="007C1832" w:rsidRDefault="0000509C">
      <w:pPr>
        <w:pStyle w:val="1"/>
      </w:pPr>
      <w:r>
        <w:lastRenderedPageBreak/>
        <w:t>Part III｜上機實作：Fork → Codex → Push</w:t>
      </w:r>
    </w:p>
    <w:p w14:paraId="6405CDC8" w14:textId="0606DDE1" w:rsidR="007C1832" w:rsidRPr="00F644B3" w:rsidRDefault="0000509C">
      <w:pPr>
        <w:pStyle w:val="21"/>
        <w:rPr>
          <w:rFonts w:eastAsia="新細明體"/>
          <w:lang w:eastAsia="zh-TW"/>
        </w:rPr>
      </w:pPr>
      <w:bookmarkStart w:id="10" w:name="任務-1fork-到自己的-github約-10-分鐘"/>
      <w:r>
        <w:t xml:space="preserve">任務 1｜Fork 到自己的 GitHub</w:t>
      </w:r>
    </w:p>
    <w:p w14:paraId="4DB46220" w14:textId="77777777" w:rsidR="007C1832" w:rsidRDefault="0000509C">
      <w:r>
        <w:rPr>
          <w:b/>
          <w:bCs/>
        </w:rPr>
        <w:t>目標：</w:t>
      </w:r>
      <w:r>
        <w:t xml:space="preserve"> 建立自己的遠端 Repository，不直接更動教師提供的範本。</w:t>
      </w:r>
    </w:p>
    <w:p w14:paraId="1C2531C1" w14:textId="77777777" w:rsidR="007C1832" w:rsidRDefault="0000509C">
      <w:pPr>
        <w:pStyle w:val="af"/>
      </w:pPr>
      <w:r>
        <w:rPr>
          <w:b/>
          <w:bCs/>
        </w:rPr>
        <w:t>操作：</w:t>
      </w:r>
    </w:p>
    <w:p w14:paraId="59F28191" w14:textId="77777777" w:rsidR="007C1832" w:rsidRDefault="0000509C">
      <w:pPr>
        <w:numPr>
          <w:ilvl w:val="0"/>
          <w:numId w:val="16"/>
        </w:numPr>
      </w:pPr>
      <w:r>
        <w:t>登入 GitHub，開啟所選範本的 Repository 頁面。</w:t>
      </w:r>
    </w:p>
    <w:p w14:paraId="47618A51" w14:textId="77777777" w:rsidR="007C1832" w:rsidRDefault="0000509C">
      <w:pPr>
        <w:numPr>
          <w:ilvl w:val="0"/>
          <w:numId w:val="16"/>
        </w:numPr>
      </w:pPr>
      <w:r>
        <w:t>先觀察 README、License、檔案結構、最近的 Commit。</w:t>
      </w:r>
    </w:p>
    <w:p w14:paraId="04041BD2" w14:textId="77777777" w:rsidR="007C1832" w:rsidRDefault="0000509C">
      <w:pPr>
        <w:numPr>
          <w:ilvl w:val="0"/>
          <w:numId w:val="16"/>
        </w:numPr>
        <w:rPr>
          <w:lang w:eastAsia="zh-TW"/>
        </w:rPr>
      </w:pPr>
      <w:r>
        <w:rPr>
          <w:lang w:eastAsia="zh-TW"/>
        </w:rPr>
        <w:t xml:space="preserve">點選右上角 </w:t>
      </w:r>
      <w:r>
        <w:rPr>
          <w:b/>
          <w:bCs/>
          <w:lang w:eastAsia="zh-TW"/>
        </w:rPr>
        <w:t>Fork</w:t>
      </w:r>
      <w:r>
        <w:rPr>
          <w:lang w:eastAsia="zh-TW"/>
        </w:rPr>
        <w:t>，Owner 選擇自己的帳號。</w:t>
      </w:r>
    </w:p>
    <w:p w14:paraId="2CAC0B53" w14:textId="77777777" w:rsidR="007C1832" w:rsidRDefault="0000509C">
      <w:pPr>
        <w:numPr>
          <w:ilvl w:val="0"/>
          <w:numId w:val="16"/>
        </w:numPr>
      </w:pPr>
      <w:r>
        <w:t xml:space="preserve">確認 Repository 名稱，點選 </w:t>
      </w:r>
      <w:r>
        <w:rPr>
          <w:b/>
          <w:bCs/>
        </w:rPr>
        <w:t>Create fork</w:t>
      </w:r>
      <w:r>
        <w:t>。</w:t>
      </w:r>
    </w:p>
    <w:p w14:paraId="5F3B464B" w14:textId="77777777" w:rsidR="007C1832" w:rsidRDefault="0000509C">
      <w:pPr>
        <w:numPr>
          <w:ilvl w:val="0"/>
          <w:numId w:val="16"/>
        </w:numPr>
        <w:rPr>
          <w:lang w:eastAsia="zh-TW"/>
        </w:rPr>
      </w:pPr>
      <w:r>
        <w:rPr>
          <w:lang w:eastAsia="zh-TW"/>
        </w:rPr>
        <w:t>成功後核對網址是 https://github.com/你的帳號/專案名稱，並可看到 Fork 來源。</w:t>
      </w:r>
    </w:p>
    <w:p w14:paraId="0BF0AFB8" w14:textId="77777777" w:rsidR="00F644B3" w:rsidRDefault="0000509C">
      <w:pPr>
        <w:rPr>
          <w:rFonts w:eastAsia="新細明體" w:hint="eastAsia"/>
          <w:b/>
          <w:bCs/>
          <w:lang w:eastAsia="zh-TW"/>
        </w:rPr>
      </w:pPr>
      <w:r>
        <w:rPr>
          <w:b/>
          <w:bCs/>
          <w:lang w:eastAsia="zh-TW"/>
        </w:rPr>
        <w:t>紀錄：</w:t>
      </w:r>
      <w:r>
        <w:rPr>
          <w:lang w:eastAsia="zh-TW"/>
        </w:rPr>
        <w:br/>
        <w:t xml:space="preserve">我的 GitHub 帳號：soymilk0211</w:t>
        <w:br/>
        <w:t xml:space="preserve">我的 Fork 網址：https://github.com/soymilk0211/bigdata-week7</w:t>
        <w:br/>
      </w:r>
    </w:p>
    <w:p w14:paraId="00048E9B" w14:textId="507AA3F4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證據 1：</w:t>
      </w:r>
      <w:r>
        <w:rPr>
          <w:lang w:eastAsia="zh-TW"/>
        </w:rPr>
        <w:t xml:space="preserve"> 截圖自己的 Fork 首頁，畫面需看得到帳號名稱、Repo 名稱、Fork 來源。</w:t>
      </w:r>
    </w:p>
    <w:p w14:paraId="49DF7E3D" w14:textId="77777777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檢核問題：</w:t>
      </w:r>
      <w:r>
        <w:rPr>
          <w:lang w:eastAsia="zh-TW"/>
        </w:rPr>
        <w:t xml:space="preserve"> Fork 之後，老師的原始 Repo 會因為你修改自己的 Fork 而立即改變嗎？為什麼？</w:t>
      </w:r>
    </w:p>
    <w:p w14:paraId="1DFAD144" w14:textId="77777777" w:rsidR="007C1832" w:rsidRPr="00F644B3" w:rsidRDefault="0000509C">
      <w:pPr>
        <w:pStyle w:val="af"/>
        <w:rPr>
          <w:rFonts w:eastAsia="新細明體" w:hint="eastAsia"/>
          <w:lang w:eastAsia="zh-TW"/>
        </w:rPr>
      </w:pPr>
      <w:r>
        <w:rPr>
          <w:lang w:eastAsia="zh-TW"/>
        </w:rPr>
        <w:t xml:space="preserve">作答：不會。Fork 是複製到自己帳號底下的獨立 Repo，我修改自己的 Fork 不會影響老師的原始 Repo，除非之後送出 Pull Request 且老師同意合併。</w:t>
      </w:r>
    </w:p>
    <w:p w14:paraId="60132B43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11" w:name="任務-2clone-到本機約-15-分鐘"/>
      <w:bookmarkEnd w:id="10"/>
      <w:r>
        <w:rPr>
          <w:lang w:eastAsia="zh-TW"/>
        </w:rPr>
        <w:br w:type="page"/>
      </w:r>
    </w:p>
    <w:p w14:paraId="3A3ADCA5" w14:textId="1BBFB343" w:rsidR="007C1832" w:rsidRPr="00F644B3" w:rsidRDefault="0000509C">
      <w:pPr>
        <w:pStyle w:val="21"/>
        <w:rPr>
          <w:rFonts w:eastAsia="新細明體"/>
          <w:lang w:eastAsia="zh-TW"/>
        </w:rPr>
      </w:pPr>
      <w:r>
        <w:rPr>
          <w:lang w:eastAsia="zh-TW"/>
        </w:rPr>
        <w:lastRenderedPageBreak/>
        <w:t xml:space="preserve">任務 2｜Clone 到本機</w:t>
      </w:r>
    </w:p>
    <w:p w14:paraId="7F2F6F98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目標：</w:t>
      </w:r>
      <w:r>
        <w:rPr>
          <w:lang w:eastAsia="zh-TW"/>
        </w:rPr>
        <w:t xml:space="preserve"> 讓 Codex 有一個可以實際讀寫的專案資料夾。</w:t>
      </w:r>
    </w:p>
    <w:p w14:paraId="59D90943" w14:textId="77777777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操作：</w:t>
      </w:r>
      <w:r>
        <w:rPr>
          <w:lang w:eastAsia="zh-TW"/>
        </w:rPr>
        <w:t xml:space="preserve"> 在自己的 Fork 頁面點選 </w:t>
      </w:r>
      <w:r>
        <w:rPr>
          <w:b/>
          <w:bCs/>
          <w:lang w:eastAsia="zh-TW"/>
        </w:rPr>
        <w:t>Code → HTTPS</w:t>
      </w:r>
      <w:r>
        <w:rPr>
          <w:lang w:eastAsia="zh-TW"/>
        </w:rPr>
        <w:t>，複製網址，接著在終端機執行：</w:t>
      </w:r>
    </w:p>
    <w:p w14:paraId="76453085" w14:textId="77777777" w:rsidR="007C1832" w:rsidRDefault="0000509C">
      <w:pPr>
        <w:pStyle w:val="SourceCode"/>
        <w:keepLines/>
        <w:rPr>
          <w:rStyle w:val="NormalTok"/>
          <w:rFonts w:eastAsia="新細明體" w:hint="eastAsia"/>
          <w:lang w:eastAsia="zh-TW"/>
        </w:rPr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https://github.com/YOUR-USERNAME/YOUR-REPO.git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YOUR-REPO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</w:t>
      </w:r>
      <w:r>
        <w:rPr>
          <w:rStyle w:val="AttributeTok"/>
        </w:rPr>
        <w:t>-v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status</w:t>
      </w:r>
    </w:p>
    <w:p w14:paraId="32452F39" w14:textId="77777777" w:rsidR="00F644B3" w:rsidRPr="00F644B3" w:rsidRDefault="00F644B3">
      <w:pPr>
        <w:pStyle w:val="SourceCode"/>
        <w:keepLines/>
        <w:rPr>
          <w:rFonts w:eastAsia="新細明體" w:hint="eastAsia"/>
          <w:lang w:eastAsia="zh-TW"/>
        </w:rPr>
      </w:pPr>
    </w:p>
    <w:p w14:paraId="57634EB5" w14:textId="1841086D" w:rsidR="007C1832" w:rsidRDefault="0000509C">
      <w:r>
        <w:rPr>
          <w:b/>
          <w:bCs/>
        </w:rPr>
        <w:t>注意：</w:t>
      </w:r>
      <w:r>
        <w:t xml:space="preserve"> YOUR-USERNAME、YOUR-REPO 是要自己替換的佔位文字。Clone 完成後，origin 應指向</w:t>
      </w:r>
      <w:r>
        <w:rPr>
          <w:b/>
          <w:bCs/>
        </w:rPr>
        <w:t>自己的 Fork</w:t>
      </w:r>
      <w:r>
        <w:t>，而不是原作者的 Repo。</w:t>
      </w:r>
    </w:p>
    <w:p w14:paraId="17CF6147" w14:textId="77777777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若希望用 Codex 協助 Git 操作，可貼入以下提示詞：</w:t>
      </w:r>
    </w:p>
    <w:p w14:paraId="376469E8" w14:textId="77777777" w:rsidR="00F644B3" w:rsidRDefault="00F644B3">
      <w:pPr>
        <w:rPr>
          <w:rFonts w:eastAsia="新細明體" w:hint="eastAsia"/>
          <w:lang w:eastAsia="zh-TW"/>
        </w:rPr>
      </w:pPr>
    </w:p>
    <w:p w14:paraId="09D3AD60" w14:textId="23315A5D" w:rsidR="007C1832" w:rsidRDefault="0000509C">
      <w:pPr>
        <w:rPr>
          <w:lang w:eastAsia="zh-TW"/>
        </w:rPr>
      </w:pPr>
      <w:r>
        <w:t>我已經 Fork 一份 GitHub 專案。請先確認目前資料夾是否是 Git Repository，執行或引導我執行 git remote -v、git status，解釋 origin 指向哪裡。</w:t>
      </w:r>
      <w:r>
        <w:rPr>
          <w:lang w:eastAsia="zh-TW"/>
        </w:rPr>
        <w:t>任何可能改寫檔案或操作遠端 GitHub 的命令，請先說明並等我確認。</w:t>
      </w:r>
    </w:p>
    <w:p w14:paraId="7F51EA51" w14:textId="77777777" w:rsidR="00F644B3" w:rsidRDefault="00F644B3">
      <w:pPr>
        <w:rPr>
          <w:rFonts w:eastAsia="新細明體" w:hint="eastAsia"/>
          <w:b/>
          <w:bCs/>
          <w:lang w:eastAsia="zh-TW"/>
        </w:rPr>
      </w:pPr>
    </w:p>
    <w:p w14:paraId="346070B0" w14:textId="77777777" w:rsidR="00F644B3" w:rsidRDefault="0000509C">
      <w:pPr>
        <w:rPr>
          <w:rFonts w:eastAsia="新細明體" w:hint="eastAsia"/>
          <w:b/>
          <w:bCs/>
          <w:lang w:eastAsia="zh-TW"/>
        </w:rPr>
      </w:pPr>
      <w:r>
        <w:rPr>
          <w:b/>
          <w:bCs/>
          <w:lang w:eastAsia="zh-TW"/>
        </w:rPr>
        <w:t>紀錄：</w:t>
      </w:r>
      <w:r>
        <w:rPr>
          <w:lang w:eastAsia="zh-TW"/>
        </w:rPr>
        <w:br/>
        <w:t xml:space="preserve">本機專案路徑：C:\Users\csie2-\Desktop\week7\bigdata-week7</w:t>
        <w:br/>
        <w:t xml:space="preserve">origin 指向的網址：https://github.com/soymilk0211/bigdata-week7.git</w:t>
        <w:br/>
      </w:r>
    </w:p>
    <w:p w14:paraId="18AEE16B" w14:textId="04971DD7" w:rsidR="007C1832" w:rsidRDefault="0000509C">
      <w:r>
        <w:rPr>
          <w:b/>
          <w:bCs/>
        </w:rPr>
        <w:t>證據 2：</w:t>
      </w:r>
      <w:r>
        <w:t xml:space="preserve"> 截圖終端機的 git remote -v 與 git status（或 Codex 呈現的執行結果）。</w:t>
      </w:r>
    </w:p>
    <w:p w14:paraId="03F9C286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12" w:name="任務-3用-codex-理解原始作品約-15-分鐘"/>
      <w:bookmarkEnd w:id="11"/>
      <w:r>
        <w:rPr>
          <w:lang w:eastAsia="zh-TW"/>
        </w:rPr>
        <w:br w:type="page"/>
      </w:r>
    </w:p>
    <w:p w14:paraId="080A796D" w14:textId="72CFD086" w:rsidR="007C1832" w:rsidRDefault="0000509C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任務 3｜用 Codex 理解原始作品</w:t>
      </w:r>
    </w:p>
    <w:p w14:paraId="14E0FCE1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目標：</w:t>
      </w:r>
      <w:r>
        <w:rPr>
          <w:lang w:eastAsia="zh-TW"/>
        </w:rPr>
        <w:t xml:space="preserve"> 在修改程式之前，先弄清楚程式功能與執行方法。</w:t>
      </w:r>
    </w:p>
    <w:p w14:paraId="1651F2A5" w14:textId="77777777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操作：</w:t>
      </w:r>
      <w:r>
        <w:rPr>
          <w:lang w:eastAsia="zh-TW"/>
        </w:rPr>
        <w:t xml:space="preserve"> 在 Codex 開啟本機 Repo，貼入下列提示詞：</w:t>
      </w:r>
    </w:p>
    <w:p w14:paraId="60D6728A" w14:textId="77777777" w:rsidR="007C1832" w:rsidRPr="00F644B3" w:rsidRDefault="0000509C">
      <w:pPr>
        <w:rPr>
          <w:rFonts w:eastAsia="新細明體" w:hint="eastAsia"/>
          <w:color w:val="00B050"/>
          <w:lang w:eastAsia="zh-TW"/>
        </w:rPr>
      </w:pPr>
      <w:r>
        <w:rPr>
          <w:color w:val="00B050"/>
          <w:lang w:eastAsia="zh-TW"/>
        </w:rPr>
        <w:t>請先閱讀本專案 README、主要程式檔、設定檔與目錄結構，暫時不要修改任何檔案。請用適合大學部學生的方式整理：① 這個作品想解決什麼問題；② 程式進入點及主要模組；③ 使用的程式語言與框架；④ 如何安裝和執行；⑤ 現有功能；⑥ 可改良的 5 個方向。每項結論請指出對應的檔案名稱，無法確認的地方請明確標示。</w:t>
      </w:r>
    </w:p>
    <w:p w14:paraId="1E72A00B" w14:textId="77777777" w:rsidR="00F644B3" w:rsidRPr="00F644B3" w:rsidRDefault="00F644B3">
      <w:pPr>
        <w:rPr>
          <w:rFonts w:eastAsia="新細明體" w:hint="eastAsia"/>
          <w:lang w:eastAsia="zh-TW"/>
        </w:rPr>
      </w:pPr>
    </w:p>
    <w:p w14:paraId="1DF506BB" w14:textId="05CB22A2" w:rsidR="007C1832" w:rsidRDefault="0000509C">
      <w:pPr>
        <w:rPr>
          <w:rFonts w:eastAsia="新細明體" w:hint="eastAsia"/>
          <w:lang w:eastAsia="zh-TW"/>
        </w:rPr>
      </w:pPr>
      <w:r>
        <w:rPr>
          <w:b/>
          <w:bCs/>
          <w:lang w:eastAsia="zh-TW"/>
        </w:rPr>
        <w:t>學生需自行確認 Codex 的分析，</w:t>
      </w:r>
      <w:r>
        <w:rPr>
          <w:b/>
          <w:bCs/>
          <w:color w:val="FF0000"/>
          <w:lang w:eastAsia="zh-TW"/>
        </w:rPr>
        <w:t>不</w:t>
      </w:r>
      <w:r>
        <w:rPr>
          <w:rFonts w:ascii="新細明體" w:eastAsia="新細明體" w:hAnsi="新細明體" w:cs="新細明體" w:hint="eastAsia"/>
          <w:b/>
          <w:bCs/>
          <w:color w:val="FF0000"/>
          <w:lang w:eastAsia="zh-TW"/>
        </w:rPr>
        <w:t>要</w:t>
      </w:r>
      <w:r>
        <w:rPr>
          <w:b/>
          <w:bCs/>
          <w:color w:val="FF0000"/>
          <w:lang w:eastAsia="zh-TW"/>
        </w:rPr>
        <w:t>直接複製答案</w:t>
      </w:r>
      <w:r>
        <w:rPr>
          <w:b/>
          <w:bCs/>
          <w:lang w:eastAsia="zh-TW"/>
        </w:rPr>
        <w:t>。</w:t>
      </w:r>
      <w:r>
        <w:rPr>
          <w:lang w:eastAsia="zh-TW"/>
        </w:rPr>
        <w:t xml:space="preserve"> 若 Codex 說明與實際程式不一致，追問它引用哪個檔案及哪一段程式。</w:t>
      </w:r>
    </w:p>
    <w:p w14:paraId="4D211F46" w14:textId="77777777" w:rsidR="00F644B3" w:rsidRPr="00F644B3" w:rsidRDefault="00F644B3">
      <w:pPr>
        <w:rPr>
          <w:rFonts w:eastAsia="新細明體" w:hint="eastAsia"/>
          <w:lang w:eastAsia="zh-TW"/>
        </w:rPr>
      </w:pPr>
    </w:p>
    <w:p w14:paraId="5C0FEB4E" w14:textId="77777777" w:rsidR="007C1832" w:rsidRDefault="0000509C">
      <w:pPr>
        <w:pStyle w:val="af"/>
      </w:pPr>
      <w:r>
        <w:rPr>
          <w:b/>
          <w:bCs/>
        </w:rPr>
        <w:t>紀錄：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80"/>
        <w:gridCol w:w="6174"/>
      </w:tblGrid>
      <w:tr w:rsidR="007C1832" w14:paraId="62521331" w14:textId="77777777">
        <w:trPr>
          <w:tblHeader/>
          <w:jc w:val="center"/>
        </w:trPr>
        <w:tc>
          <w:tcPr>
            <w:tcW w:w="3180" w:type="dxa"/>
            <w:shd w:val="clear" w:color="auto" w:fill="EAF1F5"/>
            <w:vAlign w:val="center"/>
          </w:tcPr>
          <w:p w14:paraId="69C2F217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問題</w:t>
            </w:r>
          </w:p>
        </w:tc>
        <w:tc>
          <w:tcPr>
            <w:tcW w:w="6174" w:type="dxa"/>
            <w:shd w:val="clear" w:color="auto" w:fill="EAF1F5"/>
            <w:vAlign w:val="center"/>
          </w:tcPr>
          <w:p w14:paraId="76CE45A0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我的紀錄</w:t>
            </w:r>
          </w:p>
        </w:tc>
      </w:tr>
      <w:tr w:rsidR="007C1832" w14:paraId="7B29F988" w14:textId="77777777">
        <w:trPr>
          <w:jc w:val="center"/>
        </w:trPr>
        <w:tc>
          <w:tcPr>
            <w:tcW w:w="3180" w:type="dxa"/>
            <w:vAlign w:val="center"/>
          </w:tcPr>
          <w:p w14:paraId="01B7399D" w14:textId="3DB3A208" w:rsidR="007C1832" w:rsidRDefault="0000509C">
            <w:pPr>
              <w:keepLines/>
              <w:spacing w:after="20"/>
            </w:pPr>
            <w:r>
              <w:rPr>
                <w:sz w:val="18"/>
              </w:rPr>
              <w:t>原作品功能</w:t>
            </w:r>
          </w:p>
        </w:tc>
        <w:tc>
          <w:tcPr>
            <w:tcW w:w="6174" w:type="dxa"/>
            <w:vAlign w:val="center"/>
          </w:tcPr>
          <w:p w14:paraId="3F4B100D" w14:textId="77777777" w:rsidR="007C1832" w:rsidRDefault="007C1832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多人輪流的財經桌遊「經濟棋局」：兩個 0–6 的拉霸決定前進格數，在 24 格棋盤上抽全球、個人、產業事件。</w:t>
            </w:r>
          </w:p>
          <w:p w14:paraId="6D29E458" w14:textId="26F0CC8F" w:rsidR="0004071B" w:rsidRPr="0004071B" w:rsidRDefault="0004071B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玩家扮演 10 種企業，可聘僱裁員、借還款；季末結算後由 10 條規則的 AI 聯準會調整利率，並有總體經濟儀表板、歷史紀錄、存檔匯出匯入與多頁籤同步（index.html、engine.js、data.js、app.js）。</w:t>
            </w:r>
          </w:p>
        </w:tc>
      </w:tr>
      <w:tr w:rsidR="007C1832" w14:paraId="24F08E21" w14:textId="77777777">
        <w:trPr>
          <w:jc w:val="center"/>
        </w:trPr>
        <w:tc>
          <w:tcPr>
            <w:tcW w:w="3180" w:type="dxa"/>
            <w:vAlign w:val="center"/>
          </w:tcPr>
          <w:p w14:paraId="06628C5E" w14:textId="421EA59A" w:rsidR="007C1832" w:rsidRDefault="0004071B">
            <w:pPr>
              <w:keepLines/>
              <w:spacing w:after="20"/>
            </w:pPr>
            <w:r>
              <w:rPr>
                <w:rFonts w:ascii="新細明體" w:eastAsia="新細明體" w:hAnsi="新細明體" w:cs="新細明體" w:hint="eastAsia"/>
                <w:sz w:val="18"/>
                <w:lang w:eastAsia="zh-TW"/>
              </w:rPr>
              <w:t>可改良的</w:t>
            </w:r>
            <w:r>
              <w:rPr>
                <w:rFonts w:ascii="新細明體" w:eastAsia="新細明體" w:hAnsi="新細明體" w:cs="新細明體"/>
                <w:sz w:val="18"/>
                <w:lang w:eastAsia="zh-TW"/>
              </w:rPr>
              <w:t xml:space="preserve"> 5 </w:t>
            </w:r>
            <w:r>
              <w:rPr>
                <w:rFonts w:ascii="新細明體" w:eastAsia="新細明體" w:hAnsi="新細明體" w:cs="新細明體" w:hint="eastAsia"/>
                <w:sz w:val="18"/>
                <w:lang w:eastAsia="zh-TW"/>
              </w:rPr>
              <w:t>個方向</w:t>
            </w:r>
          </w:p>
        </w:tc>
        <w:tc>
          <w:tcPr>
            <w:tcW w:w="6174" w:type="dxa"/>
            <w:vAlign w:val="center"/>
          </w:tcPr>
          <w:p w14:paraId="36B95FF2" w14:textId="548FB590" w:rsidR="007C1832" w:rsidRDefault="0004071B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1: 把歷史紀錄匯出成 CSV，方便用 Excel 分析（app.js、engine.js）</w:t>
            </w:r>
          </w:p>
          <w:p w14:paraId="67FD61CC" w14:textId="48CBFC02" w:rsidR="0004071B" w:rsidRDefault="0004071B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2: 對局結束時列出所有玩家的淨資產排名，而不只顯示勝出者（app.js 結束面板）</w:t>
            </w:r>
          </w:p>
          <w:p w14:paraId="61B4CB83" w14:textId="389F0D3F" w:rsidR="0004071B" w:rsidRDefault="0004071B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3: 額外借款尚未產生每季利息，README 也有說明（engine.js 的 financials）</w:t>
            </w:r>
          </w:p>
          <w:p w14:paraId="41BEF2B9" w14:textId="3CAFA022" w:rsidR="0004071B" w:rsidRDefault="0004071B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4: 手機版排版與可近用性（styles.css、index.html）</w:t>
            </w:r>
          </w:p>
          <w:p w14:paraId="0DAF9B96" w14:textId="2835312D" w:rsidR="0004071B" w:rsidRPr="0004071B" w:rsidRDefault="0004071B">
            <w:pPr>
              <w:keepLines/>
              <w:spacing w:after="2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5: 開局可調整事件頻率，或新增更多事件卡（data.js）</w:t>
            </w:r>
          </w:p>
        </w:tc>
      </w:tr>
    </w:tbl>
    <w:p w14:paraId="0F2C060D" w14:textId="77777777" w:rsidR="00F644B3" w:rsidRDefault="00F644B3">
      <w:pPr>
        <w:pStyle w:val="af"/>
        <w:rPr>
          <w:rFonts w:eastAsia="新細明體" w:hint="eastAsia"/>
          <w:b/>
          <w:bCs/>
          <w:lang w:eastAsia="zh-TW"/>
        </w:rPr>
      </w:pPr>
    </w:p>
    <w:p w14:paraId="53D2C4AA" w14:textId="0AB9A643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證據 3：</w:t>
      </w:r>
      <w:r>
        <w:rPr>
          <w:lang w:eastAsia="zh-TW"/>
        </w:rPr>
        <w:t xml:space="preserve"> 截圖 Codex 說明專案架構的對話，以及專案目錄結構。</w:t>
      </w:r>
    </w:p>
    <w:p w14:paraId="14CB0C89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13" w:name="任務-4先執行原作品建立比較基準約-10-分鐘"/>
      <w:bookmarkEnd w:id="12"/>
      <w:r>
        <w:rPr>
          <w:lang w:eastAsia="zh-TW"/>
        </w:rPr>
        <w:br w:type="page"/>
      </w:r>
    </w:p>
    <w:p w14:paraId="57CFA02C" w14:textId="27CB7D66" w:rsidR="007C1832" w:rsidRDefault="0000509C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任務 4｜先執行原作品，建立比較基準</w:t>
      </w:r>
    </w:p>
    <w:p w14:paraId="53409FD6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目標：</w:t>
      </w:r>
      <w:r>
        <w:rPr>
          <w:lang w:eastAsia="zh-TW"/>
        </w:rPr>
        <w:t xml:space="preserve"> 確認原作品本來就能跑，並保留「修改前」畫面。</w:t>
      </w:r>
    </w:p>
    <w:p w14:paraId="7140A523" w14:textId="77777777" w:rsidR="007C1832" w:rsidRDefault="0000509C">
      <w:pPr>
        <w:pStyle w:val="af"/>
      </w:pPr>
      <w:r>
        <w:rPr>
          <w:b/>
          <w:bCs/>
        </w:rPr>
        <w:t>操作：</w:t>
      </w:r>
    </w:p>
    <w:p w14:paraId="580C2C18" w14:textId="77777777" w:rsidR="007C1832" w:rsidRDefault="0000509C">
      <w:pPr>
        <w:numPr>
          <w:ilvl w:val="0"/>
          <w:numId w:val="17"/>
        </w:numPr>
        <w:rPr>
          <w:lang w:eastAsia="zh-TW"/>
        </w:rPr>
      </w:pPr>
      <w:r>
        <w:rPr>
          <w:lang w:eastAsia="zh-TW"/>
        </w:rPr>
        <w:t xml:space="preserve">依 README 的指示安裝依賴並執行專案；如果文件不完整，請 Codex </w:t>
      </w:r>
      <w:r>
        <w:rPr>
          <w:b/>
          <w:bCs/>
          <w:lang w:eastAsia="zh-TW"/>
        </w:rPr>
        <w:t>先分析需要哪些步驟，再執行</w:t>
      </w:r>
      <w:r>
        <w:rPr>
          <w:lang w:eastAsia="zh-TW"/>
        </w:rPr>
        <w:t>。</w:t>
      </w:r>
    </w:p>
    <w:p w14:paraId="660482A3" w14:textId="77777777" w:rsidR="007C1832" w:rsidRDefault="0000509C">
      <w:pPr>
        <w:numPr>
          <w:ilvl w:val="0"/>
          <w:numId w:val="17"/>
        </w:numPr>
        <w:rPr>
          <w:lang w:eastAsia="zh-TW"/>
        </w:rPr>
      </w:pPr>
      <w:r>
        <w:rPr>
          <w:lang w:eastAsia="zh-TW"/>
        </w:rPr>
        <w:t>在瀏覽器或程式視窗確認原有功能可以使用。</w:t>
      </w:r>
    </w:p>
    <w:p w14:paraId="561492F6" w14:textId="77777777" w:rsidR="007C1832" w:rsidRDefault="0000509C">
      <w:pPr>
        <w:numPr>
          <w:ilvl w:val="0"/>
          <w:numId w:val="17"/>
        </w:numPr>
        <w:rPr>
          <w:lang w:eastAsia="zh-TW"/>
        </w:rPr>
      </w:pPr>
      <w:r>
        <w:rPr>
          <w:lang w:eastAsia="zh-TW"/>
        </w:rPr>
        <w:t>記錄遇到的警告、錯誤，判斷是環境問題還是程式問題。</w:t>
      </w:r>
    </w:p>
    <w:p w14:paraId="6E56C8D9" w14:textId="77777777" w:rsidR="007C1832" w:rsidRDefault="0000509C">
      <w:pPr>
        <w:numPr>
          <w:ilvl w:val="0"/>
          <w:numId w:val="17"/>
        </w:numPr>
        <w:rPr>
          <w:lang w:eastAsia="zh-TW"/>
        </w:rPr>
      </w:pPr>
      <w:r>
        <w:rPr>
          <w:lang w:eastAsia="zh-TW"/>
        </w:rPr>
        <w:t>擷取原作品的畫面；如為非 GUI 專案，可擷取 CLI 輸出或測試結果。</w:t>
      </w:r>
    </w:p>
    <w:p w14:paraId="126412BD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範例提問：</w:t>
      </w:r>
    </w:p>
    <w:p w14:paraId="242F9156" w14:textId="77777777" w:rsidR="007C1832" w:rsidRDefault="0000509C">
      <w:pPr>
        <w:rPr>
          <w:lang w:eastAsia="zh-TW"/>
        </w:rPr>
      </w:pPr>
      <w:r>
        <w:rPr>
          <w:lang w:eastAsia="zh-TW"/>
        </w:rPr>
        <w:t>請根據這個 Repository 的 README 和設定檔判斷最適合的啟動方式。先列出預計使用的指令與可能風險，得到我的確認後再執行。若啟動失敗，請先找出原因，不要一次修改大量程式。</w:t>
      </w:r>
    </w:p>
    <w:p w14:paraId="5A79B04A" w14:textId="77777777" w:rsidR="006B57DC" w:rsidRDefault="006B57DC">
      <w:pPr>
        <w:rPr>
          <w:rFonts w:eastAsia="新細明體" w:hint="eastAsia"/>
          <w:b/>
          <w:bCs/>
          <w:lang w:eastAsia="zh-TW"/>
        </w:rPr>
      </w:pPr>
    </w:p>
    <w:p w14:paraId="4FE75E51" w14:textId="426B1DE0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證據 4：</w:t>
      </w:r>
      <w:r>
        <w:rPr>
          <w:lang w:eastAsia="zh-TW"/>
        </w:rPr>
        <w:t xml:space="preserve"> 修改前作品截圖 + 原始版本如何</w:t>
      </w:r>
      <w:r>
        <w:rPr>
          <w:rFonts w:ascii="新細明體" w:eastAsia="新細明體" w:hAnsi="新細明體" w:cs="新細明體" w:hint="eastAsia"/>
          <w:lang w:eastAsia="zh-TW"/>
        </w:rPr>
        <w:t>使用</w:t>
      </w:r>
      <w:r>
        <w:rPr>
          <w:lang w:eastAsia="zh-TW"/>
        </w:rPr>
        <w:t>的簡短紀錄。</w:t>
      </w:r>
    </w:p>
    <w:p w14:paraId="13C022BC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14" w:name="任務-5建立獨立開發分支與-agents.md約-10-分鐘"/>
      <w:bookmarkEnd w:id="13"/>
      <w:r>
        <w:rPr>
          <w:lang w:eastAsia="zh-TW"/>
        </w:rPr>
        <w:br w:type="page"/>
      </w:r>
    </w:p>
    <w:p w14:paraId="7A1A2D9A" w14:textId="0112C000" w:rsidR="007C1832" w:rsidRDefault="0000509C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任務 5｜建立獨立開發分支與 AGENTS.md</w:t>
      </w:r>
    </w:p>
    <w:p w14:paraId="59546787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目標：</w:t>
      </w:r>
      <w:r>
        <w:rPr>
          <w:lang w:eastAsia="zh-TW"/>
        </w:rPr>
        <w:t xml:space="preserve"> 避免直接在 main 亂改，也讓 Codex 遵守專案規範。</w:t>
      </w:r>
    </w:p>
    <w:p w14:paraId="1614862E" w14:textId="77777777" w:rsidR="007C1832" w:rsidRDefault="0000509C">
      <w:pPr>
        <w:pStyle w:val="af"/>
      </w:pPr>
      <w:r>
        <w:rPr>
          <w:b/>
          <w:bCs/>
        </w:rPr>
        <w:t>操作：</w:t>
      </w:r>
    </w:p>
    <w:p w14:paraId="2C6C47E9" w14:textId="77777777" w:rsidR="007C1832" w:rsidRDefault="0000509C">
      <w:pPr>
        <w:pStyle w:val="SourceCode"/>
        <w:keepLines/>
      </w:pPr>
      <w:r>
        <w:rPr>
          <w:rStyle w:val="FunctionTok"/>
        </w:rPr>
        <w:t>git</w:t>
      </w:r>
      <w:r>
        <w:rPr>
          <w:rStyle w:val="NormalTok"/>
        </w:rPr>
        <w:t xml:space="preserve"> switch </w:t>
      </w:r>
      <w:r>
        <w:rPr>
          <w:rStyle w:val="AttributeTok"/>
        </w:rPr>
        <w:t>-c</w:t>
      </w:r>
      <w:r>
        <w:rPr>
          <w:rStyle w:val="NormalTok"/>
        </w:rPr>
        <w:t xml:space="preserve"> feature/my-improvement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--show-current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status</w:t>
      </w:r>
    </w:p>
    <w:p w14:paraId="510F8E22" w14:textId="77777777" w:rsidR="007C1832" w:rsidRDefault="0000509C">
      <w:r>
        <w:t>接著請 Codex 協助建立或檢查專案根目錄的 AGENTS.md。如果原作品已經有 AGENTS.md，</w:t>
      </w:r>
      <w:r>
        <w:rPr>
          <w:b/>
          <w:bCs/>
        </w:rPr>
        <w:t>先閱讀，不要直接覆蓋</w:t>
      </w:r>
      <w:r>
        <w:t>。</w:t>
      </w:r>
    </w:p>
    <w:p w14:paraId="5CCC9C0C" w14:textId="77777777" w:rsidR="007C1832" w:rsidRDefault="0000509C">
      <w:pPr>
        <w:pStyle w:val="af"/>
      </w:pPr>
      <w:r>
        <w:rPr>
          <w:b/>
          <w:bCs/>
        </w:rPr>
        <w:t>建議的 AGENTS.md 內容（依專案修改）：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524"/>
      </w:tblGrid>
      <w:tr w:rsidR="005F0110" w14:paraId="0F43C2EB" w14:textId="77777777" w:rsidTr="005F0110">
        <w:tc>
          <w:tcPr>
            <w:tcW w:w="9524" w:type="dxa"/>
          </w:tcPr>
          <w:p w14:paraId="5A7054A6" w14:textId="77777777" w:rsidR="005F0110" w:rsidRPr="005F0110" w:rsidRDefault="005F0110" w:rsidP="005F0110">
            <w:pPr>
              <w:pStyle w:val="SourceCode"/>
              <w:keepLines/>
              <w:rPr>
                <w:color w:val="00B050"/>
              </w:rPr>
            </w:pPr>
            <w:r>
              <w:rPr>
                <w:rStyle w:val="FunctionTok"/>
                <w:color w:val="00B050"/>
                <w:lang w:eastAsia="zh-TW"/>
              </w:rPr>
              <w:t># AGENTS.md</w:t>
            </w:r>
            <w:r>
              <w:rPr>
                <w:color w:val="00B050"/>
                <w:lang w:eastAsia="zh-TW"/>
              </w:rPr>
              <w:br/>
              <w:br/>
            </w:r>
            <w:r>
              <w:rPr>
                <w:rStyle w:val="FunctionTok"/>
                <w:color w:val="00B050"/>
                <w:lang w:eastAsia="zh-TW"/>
              </w:rPr>
              <w:t>## 專案目的</w:t>
            </w:r>
            <w:r>
              <w:rPr>
                <w:color w:val="00B050"/>
                <w:lang w:eastAsia="zh-TW"/>
              </w:rPr>
              <w:br/>
            </w:r>
            <w:r>
              <w:rPr>
                <w:rStyle w:val="NormalTok"/>
                <w:color w:val="00B050"/>
                <w:lang w:eastAsia="zh-TW"/>
              </w:rPr>
              <w:t>維持原作品的主要功能，透過小步驟完成課堂指定改良。</w:t>
            </w:r>
            <w:r>
              <w:rPr>
                <w:color w:val="00B050"/>
                <w:lang w:eastAsia="zh-TW"/>
              </w:rPr>
              <w:br/>
              <w:br/>
            </w:r>
            <w:r>
              <w:rPr>
                <w:rStyle w:val="FunctionTok"/>
                <w:color w:val="00B050"/>
                <w:lang w:eastAsia="zh-TW"/>
              </w:rPr>
              <w:t>## 修改規則</w:t>
            </w:r>
            <w:r>
              <w:rPr>
                <w:color w:val="00B050"/>
                <w:lang w:eastAsia="zh-TW"/>
              </w:rPr>
              <w:br/>
            </w:r>
            <w:r>
              <w:rPr>
                <w:rStyle w:val="SpecialStringTok"/>
                <w:color w:val="00B050"/>
                <w:lang w:eastAsia="zh-TW"/>
              </w:rPr>
              <w:t xml:space="preserve">- </w:t>
            </w:r>
            <w:r>
              <w:rPr>
                <w:rStyle w:val="NormalTok"/>
                <w:color w:val="00B050"/>
                <w:lang w:eastAsia="zh-TW"/>
              </w:rPr>
              <w:t>修改前先指出涉及的檔案及計畫。</w:t>
            </w:r>
            <w:r>
              <w:rPr>
                <w:color w:val="00B050"/>
                <w:lang w:eastAsia="zh-TW"/>
              </w:rPr>
              <w:br/>
            </w:r>
            <w:r>
              <w:rPr>
                <w:rStyle w:val="SpecialStringTok"/>
                <w:color w:val="00B050"/>
                <w:lang w:eastAsia="zh-TW"/>
              </w:rPr>
              <w:t xml:space="preserve">- </w:t>
            </w:r>
            <w:r>
              <w:rPr>
                <w:rStyle w:val="NormalTok"/>
                <w:color w:val="00B050"/>
                <w:lang w:eastAsia="zh-TW"/>
              </w:rPr>
              <w:t>優先保留原有結構，避免無關的大規模重構。</w:t>
            </w:r>
            <w:r>
              <w:rPr>
                <w:color w:val="00B050"/>
                <w:lang w:eastAsia="zh-TW"/>
              </w:rPr>
              <w:br/>
            </w:r>
            <w:r>
              <w:rPr>
                <w:rStyle w:val="SpecialStringTok"/>
                <w:color w:val="00B050"/>
                <w:lang w:eastAsia="zh-TW"/>
              </w:rPr>
              <w:t xml:space="preserve">- </w:t>
            </w:r>
            <w:r>
              <w:rPr>
                <w:rStyle w:val="NormalTok"/>
                <w:color w:val="00B050"/>
                <w:lang w:eastAsia="zh-TW"/>
              </w:rPr>
              <w:t>新增功能需有可操作的驗證方式。</w:t>
            </w:r>
            <w:r>
              <w:rPr>
                <w:color w:val="00B050"/>
                <w:lang w:eastAsia="zh-TW"/>
              </w:rPr>
              <w:br/>
            </w:r>
            <w:r>
              <w:rPr>
                <w:rStyle w:val="SpecialStringTok"/>
                <w:color w:val="00B050"/>
                <w:lang w:eastAsia="zh-TW"/>
              </w:rPr>
              <w:t xml:space="preserve">- </w:t>
            </w:r>
            <w:r>
              <w:rPr>
                <w:rStyle w:val="NormalTok"/>
                <w:color w:val="00B050"/>
                <w:lang w:eastAsia="zh-TW"/>
              </w:rPr>
              <w:t>修改 UI 時保留基本的行動裝置可用性。</w:t>
            </w:r>
            <w:r>
              <w:rPr>
                <w:color w:val="00B050"/>
                <w:lang w:eastAsia="zh-TW"/>
              </w:rPr>
              <w:br/>
            </w:r>
            <w:r>
              <w:rPr>
                <w:rStyle w:val="SpecialStringTok"/>
                <w:color w:val="00B050"/>
                <w:lang w:eastAsia="zh-TW"/>
              </w:rPr>
              <w:t xml:space="preserve">- </w:t>
            </w:r>
            <w:r>
              <w:rPr>
                <w:rStyle w:val="NormalTok"/>
                <w:color w:val="00B050"/>
                <w:lang w:eastAsia="zh-TW"/>
              </w:rPr>
              <w:t>不建立或提交 API Key、密碼、個資或 .env 等敏感檔案。</w:t>
            </w:r>
            <w:r>
              <w:rPr>
                <w:color w:val="00B050"/>
                <w:lang w:eastAsia="zh-TW"/>
              </w:rPr>
              <w:br/>
            </w:r>
            <w:r>
              <w:rPr>
                <w:rStyle w:val="SpecialStringTok"/>
                <w:color w:val="00B050"/>
                <w:lang w:eastAsia="zh-TW"/>
              </w:rPr>
              <w:t xml:space="preserve">- </w:t>
            </w:r>
            <w:r>
              <w:rPr>
                <w:rStyle w:val="NormalTok"/>
                <w:color w:val="00B050"/>
                <w:lang w:eastAsia="zh-TW"/>
              </w:rPr>
              <w:t>每完成一個功能，摘要修改範圍與測試結果。</w:t>
            </w:r>
            <w:r>
              <w:rPr>
                <w:color w:val="00B050"/>
                <w:lang w:eastAsia="zh-TW"/>
              </w:rPr>
              <w:br/>
              <w:br/>
            </w:r>
            <w:r>
              <w:rPr>
                <w:rStyle w:val="FunctionTok"/>
                <w:color w:val="00B050"/>
                <w:lang w:eastAsia="zh-TW"/>
              </w:rPr>
              <w:t>## 交付規則</w:t>
            </w:r>
            <w:r>
              <w:rPr>
                <w:color w:val="00B050"/>
                <w:lang w:eastAsia="zh-TW"/>
              </w:rPr>
              <w:br/>
            </w:r>
            <w:r>
              <w:rPr>
                <w:rStyle w:val="SpecialStringTok"/>
                <w:color w:val="00B050"/>
                <w:lang w:eastAsia="zh-TW"/>
              </w:rPr>
              <w:t xml:space="preserve">- </w:t>
            </w:r>
            <w:r>
              <w:rPr>
                <w:rStyle w:val="NormalTok"/>
                <w:color w:val="00B050"/>
                <w:lang w:eastAsia="zh-TW"/>
              </w:rPr>
              <w:t>更新 README，說明新增功能、啟動方法及限制。</w:t>
            </w:r>
            <w:r>
              <w:rPr>
                <w:color w:val="00B050"/>
                <w:lang w:eastAsia="zh-TW"/>
              </w:rPr>
              <w:br/>
            </w:r>
            <w:r>
              <w:rPr>
                <w:rStyle w:val="SpecialStringTok"/>
                <w:color w:val="00B050"/>
              </w:rPr>
              <w:t xml:space="preserve">- </w:t>
            </w:r>
            <w:r>
              <w:rPr>
                <w:rStyle w:val="NormalTok"/>
                <w:color w:val="00B050"/>
              </w:rPr>
              <w:t>在 Commit 之前先列出修改的檔案，不自行 Push 或合併。</w:t>
            </w:r>
          </w:p>
          <w:p w14:paraId="4C666529" w14:textId="77777777" w:rsidR="005F0110" w:rsidRDefault="005F0110">
            <w:pPr>
              <w:rPr>
                <w:rFonts w:eastAsia="新細明體" w:hint="eastAsia"/>
                <w:b/>
                <w:bCs/>
                <w:lang w:eastAsia="zh-TW"/>
              </w:rPr>
            </w:pPr>
          </w:p>
        </w:tc>
      </w:tr>
    </w:tbl>
    <w:p w14:paraId="41E37431" w14:textId="77777777" w:rsidR="005F0110" w:rsidRDefault="005F0110">
      <w:pPr>
        <w:rPr>
          <w:rFonts w:eastAsia="新細明體" w:hint="eastAsia"/>
          <w:b/>
          <w:bCs/>
          <w:lang w:eastAsia="zh-TW"/>
        </w:rPr>
      </w:pPr>
    </w:p>
    <w:p w14:paraId="6B6A455F" w14:textId="5DDF58FC" w:rsidR="007C1832" w:rsidRPr="00020620" w:rsidRDefault="0000509C">
      <w:pPr>
        <w:rPr>
          <w:rFonts w:eastAsia="新細明體" w:hint="eastAsia"/>
          <w:lang w:eastAsia="zh-TW"/>
        </w:rPr>
      </w:pPr>
      <w:r>
        <w:rPr>
          <w:b/>
          <w:bCs/>
          <w:lang w:eastAsia="zh-TW"/>
        </w:rPr>
        <w:t>證據 5：</w:t>
      </w:r>
      <w:r>
        <w:rPr>
          <w:lang w:eastAsia="zh-TW"/>
        </w:rPr>
        <w:t xml:space="preserve"> </w:t>
      </w:r>
      <w:r>
        <w:rPr>
          <w:rFonts w:ascii="新細明體" w:eastAsia="新細明體" w:hAnsi="新細明體" w:cs="新細明體" w:hint="eastAsia"/>
          <w:lang w:eastAsia="zh-TW"/>
        </w:rPr>
        <w:t>新github</w:t>
      </w:r>
      <w:r>
        <w:rPr>
          <w:lang w:eastAsia="zh-TW"/>
        </w:rPr>
        <w:t>分支</w:t>
      </w:r>
      <w:r>
        <w:rPr>
          <w:rFonts w:ascii="新細明體" w:eastAsia="新細明體" w:hAnsi="新細明體" w:cs="新細明體" w:hint="eastAsia"/>
          <w:lang w:eastAsia="zh-TW"/>
        </w:rPr>
        <w:t>的</w:t>
      </w:r>
      <w:r>
        <w:rPr>
          <w:lang w:eastAsia="zh-TW"/>
        </w:rPr>
        <w:t>截圖</w:t>
      </w:r>
      <w:r>
        <w:rPr>
          <w:rFonts w:ascii="新細明體" w:eastAsia="新細明體" w:hAnsi="新細明體" w:cs="新細明體" w:hint="eastAsia"/>
          <w:lang w:eastAsia="zh-TW"/>
        </w:rPr>
        <w:t>。</w:t>
      </w:r>
    </w:p>
    <w:p w14:paraId="44B5DFB8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15" w:name="任務-6提出至少兩項改良方案約-10-分鐘"/>
      <w:bookmarkEnd w:id="14"/>
      <w:r>
        <w:rPr>
          <w:lang w:eastAsia="zh-TW"/>
        </w:rPr>
        <w:br w:type="page"/>
      </w:r>
    </w:p>
    <w:p w14:paraId="66F4324A" w14:textId="1BF4FBA1" w:rsidR="007C1832" w:rsidRDefault="0000509C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任務 6｜至少兩項改良方案</w:t>
      </w:r>
    </w:p>
    <w:p w14:paraId="413A2690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目標：</w:t>
      </w:r>
      <w:r>
        <w:rPr>
          <w:lang w:eastAsia="zh-TW"/>
        </w:rPr>
        <w:t xml:space="preserve"> 學生做需求設計，Codex 做方案分析。</w:t>
      </w:r>
    </w:p>
    <w:p w14:paraId="6EE62871" w14:textId="77777777" w:rsidR="007C1832" w:rsidRDefault="0000509C">
      <w:pPr>
        <w:pStyle w:val="af"/>
      </w:pPr>
      <w:r>
        <w:rPr>
          <w:b/>
          <w:bCs/>
        </w:rPr>
        <w:t>建議條件：</w:t>
      </w:r>
    </w:p>
    <w:p w14:paraId="0EAA77DB" w14:textId="77777777" w:rsidR="007C1832" w:rsidRDefault="0000509C">
      <w:pPr>
        <w:numPr>
          <w:ilvl w:val="0"/>
          <w:numId w:val="18"/>
        </w:numPr>
        <w:rPr>
          <w:lang w:eastAsia="zh-TW"/>
        </w:rPr>
      </w:pPr>
      <w:r>
        <w:rPr>
          <w:b/>
          <w:bCs/>
          <w:lang w:eastAsia="zh-TW"/>
        </w:rPr>
        <w:t>改良 A（功能性）：</w:t>
      </w:r>
      <w:r>
        <w:rPr>
          <w:lang w:eastAsia="zh-TW"/>
        </w:rPr>
        <w:t xml:space="preserve"> 新增一項能實際操作的功能，例如搜尋、排序、資料匯出、表單驗證、圖表切換等。</w:t>
      </w:r>
    </w:p>
    <w:p w14:paraId="3CC4C953" w14:textId="77777777" w:rsidR="007C1832" w:rsidRDefault="0000509C">
      <w:pPr>
        <w:numPr>
          <w:ilvl w:val="0"/>
          <w:numId w:val="18"/>
        </w:numPr>
        <w:rPr>
          <w:lang w:eastAsia="zh-TW"/>
        </w:rPr>
      </w:pPr>
      <w:r>
        <w:rPr>
          <w:b/>
          <w:bCs/>
          <w:lang w:eastAsia="zh-TW"/>
        </w:rPr>
        <w:t>改良 B（易用性或品質）：</w:t>
      </w:r>
      <w:r>
        <w:rPr>
          <w:lang w:eastAsia="zh-TW"/>
        </w:rPr>
        <w:t xml:space="preserve"> 改善介面、RWD、錯誤處理、可近用性、效能、測試等。</w:t>
      </w:r>
    </w:p>
    <w:p w14:paraId="646C5AE7" w14:textId="77777777" w:rsidR="007C1832" w:rsidRDefault="0000509C">
      <w:pPr>
        <w:numPr>
          <w:ilvl w:val="0"/>
          <w:numId w:val="18"/>
        </w:numPr>
      </w:pPr>
      <w:r>
        <w:rPr>
          <w:b/>
          <w:bCs/>
        </w:rPr>
        <w:t>文件：</w:t>
      </w:r>
      <w:r>
        <w:t xml:space="preserve"> 更新 README，清楚介紹自己的修改。</w:t>
      </w:r>
    </w:p>
    <w:p w14:paraId="2BE84362" w14:textId="77777777" w:rsidR="007C1832" w:rsidRDefault="0000509C">
      <w:pPr>
        <w:numPr>
          <w:ilvl w:val="0"/>
          <w:numId w:val="18"/>
        </w:numPr>
        <w:rPr>
          <w:lang w:eastAsia="zh-TW"/>
        </w:rPr>
      </w:pPr>
      <w:r>
        <w:rPr>
          <w:lang w:eastAsia="zh-TW"/>
        </w:rPr>
        <w:t>不應僅更改標題、作者姓名、顏色或 README 就當作兩項完整改良。</w:t>
      </w:r>
    </w:p>
    <w:p w14:paraId="086DDCEC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Codex 提示詞：</w:t>
      </w:r>
    </w:p>
    <w:p w14:paraId="79C106CC" w14:textId="77777777" w:rsidR="007C1832" w:rsidRDefault="0000509C">
      <w:r>
        <w:rPr>
          <w:lang w:eastAsia="zh-TW"/>
        </w:rPr>
        <w:t>參考目前程式架構，請提出 3 組適合 60 分鐘內完成的「功能改良＋易用性改良」組合。每組都列出：使用者需求、修改檔案、預估風險、測試方式與驗收標準。</w:t>
      </w:r>
      <w:r>
        <w:t>不要開始實作，等我選定方案。</w:t>
      </w:r>
    </w:p>
    <w:p w14:paraId="7D2EC1BB" w14:textId="77777777" w:rsidR="007C1832" w:rsidRDefault="0000509C">
      <w:r>
        <w:rPr>
          <w:b/>
          <w:bCs/>
        </w:rPr>
        <w:t>請填寫：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80"/>
        <w:gridCol w:w="6174"/>
      </w:tblGrid>
      <w:tr w:rsidR="007C1832" w14:paraId="4EF250E3" w14:textId="77777777">
        <w:trPr>
          <w:tblHeader/>
          <w:jc w:val="center"/>
        </w:trPr>
        <w:tc>
          <w:tcPr>
            <w:tcW w:w="3180" w:type="dxa"/>
            <w:shd w:val="clear" w:color="auto" w:fill="EAF1F5"/>
            <w:vAlign w:val="center"/>
          </w:tcPr>
          <w:p w14:paraId="05CB2C48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w="6174" w:type="dxa"/>
            <w:shd w:val="clear" w:color="auto" w:fill="EAF1F5"/>
            <w:vAlign w:val="center"/>
          </w:tcPr>
          <w:p w14:paraId="5E6E77AF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學生自己的決定</w:t>
            </w:r>
          </w:p>
        </w:tc>
      </w:tr>
      <w:tr w:rsidR="007C1832" w14:paraId="345FEA5D" w14:textId="77777777">
        <w:trPr>
          <w:jc w:val="center"/>
        </w:trPr>
        <w:tc>
          <w:tcPr>
            <w:tcW w:w="3180" w:type="dxa"/>
            <w:vAlign w:val="center"/>
          </w:tcPr>
          <w:p w14:paraId="4115E5EA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改良 A：想解決的問題</w:t>
            </w:r>
          </w:p>
        </w:tc>
        <w:tc>
          <w:tcPr>
            <w:tcW w:w="6174" w:type="dxa"/>
            <w:vAlign w:val="center"/>
          </w:tcPr>
          <w:p w14:paraId="0022067F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原作品只能在同一台電腦輪流玩，大家要擠在同一個螢幕前，不能用自己的手機操作自己的公司。</w:t>
            </w:r>
          </w:p>
        </w:tc>
      </w:tr>
      <w:tr w:rsidR="007C1832" w14:paraId="56197CDD" w14:textId="77777777">
        <w:trPr>
          <w:jc w:val="center"/>
        </w:trPr>
        <w:tc>
          <w:tcPr>
            <w:tcW w:w="3180" w:type="dxa"/>
            <w:vAlign w:val="center"/>
          </w:tcPr>
          <w:p w14:paraId="5EAEBC6A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改良 A：預期成果</w:t>
            </w:r>
          </w:p>
        </w:tc>
        <w:tc>
          <w:tcPr>
            <w:tcW w:w="6174" w:type="dxa"/>
            <w:vAlign w:val="center"/>
          </w:tcPr>
          <w:p w14:paraId="707F136F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新增「多裝置房間」：房主建立 5 碼房間代碼或邀請連結，其他人用自己的手機加入同一局。進房後每個人自己輸入名字、選一家企業（別人選走的不能選），房主隨時可以開始；開始後每台裝置就對應自己選的企業並鎖定，輪到誰就只有那台能操作。連線用 WebRTC 點對點（PeerJS），不用另外架伺服器，可直接放在 GitHub Pages。</w:t>
            </w:r>
          </w:p>
        </w:tc>
      </w:tr>
      <w:tr w:rsidR="007C1832" w14:paraId="790270F7" w14:textId="77777777">
        <w:trPr>
          <w:jc w:val="center"/>
        </w:trPr>
        <w:tc>
          <w:tcPr>
            <w:tcW w:w="3180" w:type="dxa"/>
            <w:vAlign w:val="center"/>
          </w:tcPr>
          <w:p w14:paraId="2AD80793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改良 B：想解決的問題</w:t>
            </w:r>
          </w:p>
        </w:tc>
        <w:tc>
          <w:tcPr>
            <w:tcW w:w="6174" w:type="dxa"/>
            <w:vAlign w:val="center"/>
          </w:tcPr>
          <w:p w14:paraId="3CA74B59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連線失敗時，訪客畫面一直停在「正在連線…」，沒有任何提示；房主手機鎖螢幕後，房間可能被拆掉或換代碼；玩家區一次列出所有人的完整資料太擁擠，也看不出哪位是自己。</w:t>
            </w:r>
          </w:p>
        </w:tc>
      </w:tr>
      <w:tr w:rsidR="007C1832" w14:paraId="1A7F4C67" w14:textId="77777777">
        <w:trPr>
          <w:jc w:val="center"/>
        </w:trPr>
        <w:tc>
          <w:tcPr>
            <w:tcW w:w="3180" w:type="dxa"/>
            <w:vAlign w:val="center"/>
          </w:tcPr>
          <w:p w14:paraId="6DB4B98D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改良 B：預期成果</w:t>
            </w:r>
          </w:p>
        </w:tc>
        <w:tc>
          <w:tcPr>
            <w:tcW w:w="6174" w:type="dxa"/>
            <w:vAlign w:val="center"/>
          </w:tcPr>
          <w:p w14:paraId="493F3FCC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連不上時最多約 15 秒就顯示原因，並建議改用手機熱點；房主暫時離線時保留房間和代碼，回來後自動恢復；找不到房間時說明可能原因；玩家區只顯示自己的完整資料並標「你」，其他人改看「淨資產排行」（名次、公司、淨資產）。</w:t>
            </w:r>
          </w:p>
        </w:tc>
      </w:tr>
      <w:tr w:rsidR="007C1832" w14:paraId="567DF773" w14:textId="77777777">
        <w:trPr>
          <w:jc w:val="center"/>
        </w:trPr>
        <w:tc>
          <w:tcPr>
            <w:tcW w:w="3180" w:type="dxa"/>
            <w:vAlign w:val="center"/>
          </w:tcPr>
          <w:p w14:paraId="20A2D659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驗證兩項功能的方法</w:t>
            </w:r>
          </w:p>
        </w:tc>
        <w:tc>
          <w:tcPr>
            <w:tcW w:w="6174" w:type="dxa"/>
            <w:vAlign w:val="center"/>
          </w:tcPr>
          <w:p w14:paraId="2205E063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① node --test 單元測試 34 個；② 用 Playwright 在 Chromium 實際連線（真的 PeerJS＋本機配對伺服器），測試選企業大廳、座位鎖定、連線逾時、斷線恢復等情境；③ 兩支手機在不同網路實機連線遊玩；④ 用手機寬度 375px 檢查版面沒有跑掉。</w:t>
            </w:r>
          </w:p>
        </w:tc>
      </w:tr>
    </w:tbl>
    <w:p w14:paraId="256A019C" w14:textId="77777777" w:rsidR="00652B4D" w:rsidRDefault="00652B4D">
      <w:pPr>
        <w:pStyle w:val="af"/>
        <w:rPr>
          <w:rFonts w:eastAsia="新細明體" w:hint="eastAsia"/>
          <w:b/>
          <w:bCs/>
          <w:lang w:eastAsia="zh-TW"/>
        </w:rPr>
      </w:pPr>
    </w:p>
    <w:p w14:paraId="398AED8A" w14:textId="26EB2152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證據 6：</w:t>
      </w:r>
      <w:r>
        <w:rPr>
          <w:lang w:eastAsia="zh-TW"/>
        </w:rPr>
        <w:t xml:space="preserve"> 截圖 Codex 提供的候選方案，以及你選擇方案的原因（30 字以上）。</w:t>
      </w:r>
    </w:p>
    <w:p w14:paraId="140DCA13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16" w:name="任務-7codex-分次完成改良約-35-分鐘"/>
      <w:bookmarkEnd w:id="15"/>
      <w:r>
        <w:rPr>
          <w:lang w:eastAsia="zh-TW"/>
        </w:rPr>
        <w:br w:type="page"/>
      </w:r>
    </w:p>
    <w:p w14:paraId="21C79D27" w14:textId="19DEDBDE" w:rsidR="007C1832" w:rsidRDefault="0000509C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任務 7｜Codex 分次完成改良</w:t>
      </w:r>
    </w:p>
    <w:p w14:paraId="01E4A8BB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目標：</w:t>
      </w:r>
      <w:r>
        <w:rPr>
          <w:lang w:eastAsia="zh-TW"/>
        </w:rPr>
        <w:t xml:space="preserve"> 以小步驟完成需求，不把全部工作塞進一個含糊的提示詞。</w:t>
      </w:r>
    </w:p>
    <w:p w14:paraId="3C29ACF4" w14:textId="77777777" w:rsidR="007C1832" w:rsidRDefault="0000509C">
      <w:pPr>
        <w:pStyle w:val="af"/>
      </w:pPr>
      <w:r>
        <w:rPr>
          <w:b/>
          <w:bCs/>
        </w:rPr>
        <w:t>第一次提示（改良 A）：</w:t>
      </w:r>
    </w:p>
    <w:p w14:paraId="25DCEE20" w14:textId="77777777" w:rsidR="007C1832" w:rsidRDefault="0000509C">
      <w:pPr>
        <w:rPr>
          <w:rFonts w:eastAsia="新細明體" w:hint="eastAsia"/>
          <w:lang w:eastAsia="zh-TW"/>
        </w:rPr>
      </w:pPr>
      <w:r>
        <w:rPr>
          <w:lang w:eastAsia="zh-TW"/>
        </w:rPr>
        <w:t>我選擇的改良 A 是：「【填入功能需求】」。請先確認要修改的檔案，保留原有功能，再實作這一項改良。完成後請說明改動了哪些檔案、如何操作新功能，以及應做哪些測試。不要同時實作改良 B，也不要 Commit 或 Push。</w:t>
      </w:r>
    </w:p>
    <w:p w14:paraId="0C17F2F6" w14:textId="77777777" w:rsidR="0032119B" w:rsidRPr="0032119B" w:rsidRDefault="0032119B">
      <w:pPr>
        <w:rPr>
          <w:rFonts w:eastAsia="新細明體" w:hint="eastAsia"/>
          <w:lang w:eastAsia="zh-TW"/>
        </w:rPr>
      </w:pPr>
    </w:p>
    <w:p w14:paraId="27A8182B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第二次提示（改良 B）：</w:t>
      </w:r>
    </w:p>
    <w:p w14:paraId="76B3FB97" w14:textId="77777777" w:rsidR="007C1832" w:rsidRDefault="0000509C">
      <w:pPr>
        <w:rPr>
          <w:lang w:eastAsia="zh-TW"/>
        </w:rPr>
      </w:pPr>
      <w:r>
        <w:rPr>
          <w:lang w:eastAsia="zh-TW"/>
        </w:rPr>
        <w:t>改良 A 已完成。請在不破壞現有功能的前提下完成改良 B：「【填入易用性／品質需求】」。請保留清楚的 UI 文字、錯誤處理或響應式設計；完成後列出變更清單、潛在副作用與驗證步驟。不要自行 Commit 或 Push。</w:t>
      </w:r>
    </w:p>
    <w:p w14:paraId="138990AF" w14:textId="77777777" w:rsidR="0032119B" w:rsidRDefault="0032119B">
      <w:pPr>
        <w:rPr>
          <w:rFonts w:eastAsia="新細明體" w:hint="eastAsia"/>
          <w:b/>
          <w:bCs/>
          <w:lang w:eastAsia="zh-TW"/>
        </w:rPr>
      </w:pPr>
    </w:p>
    <w:p w14:paraId="71C7C51E" w14:textId="0DD084F6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第三次提示（理解自己的成果）：</w:t>
      </w:r>
    </w:p>
    <w:p w14:paraId="17E1F415" w14:textId="77777777" w:rsidR="007C1832" w:rsidRDefault="0000509C">
      <w:pPr>
        <w:rPr>
          <w:lang w:eastAsia="zh-TW"/>
        </w:rPr>
      </w:pPr>
      <w:r>
        <w:rPr>
          <w:lang w:eastAsia="zh-TW"/>
        </w:rPr>
        <w:t>請對照這次修改的 Git diff，向我解釋 3 個關鍵改動：每項改動前是什麼狀態、現在如何運作、為何這樣設計。請指出具體檔案與程式位置，並設計 2 題能檢驗我是否理解這次修改的問題。</w:t>
      </w:r>
    </w:p>
    <w:p w14:paraId="187EAD32" w14:textId="77777777" w:rsidR="0032119B" w:rsidRDefault="0032119B">
      <w:pPr>
        <w:rPr>
          <w:rFonts w:eastAsia="新細明體" w:hint="eastAsia"/>
          <w:b/>
          <w:bCs/>
          <w:lang w:eastAsia="zh-TW"/>
        </w:rPr>
      </w:pPr>
    </w:p>
    <w:p w14:paraId="525D778F" w14:textId="1F804FB6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證據 7：</w:t>
      </w:r>
      <w:r>
        <w:rPr>
          <w:lang w:eastAsia="zh-TW"/>
        </w:rPr>
        <w:t xml:space="preserve"> 改良 A 操作截圖、改良 B 操作截圖、至少 1 張 Git diff 或修改檔案清單截圖。</w:t>
      </w:r>
    </w:p>
    <w:p w14:paraId="62D201A6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17" w:name="任務-8測試檢查變更修正問題約-20-分鐘"/>
      <w:bookmarkEnd w:id="16"/>
      <w:r>
        <w:rPr>
          <w:lang w:eastAsia="zh-TW"/>
        </w:rPr>
        <w:br w:type="page"/>
      </w:r>
    </w:p>
    <w:p w14:paraId="66C0900C" w14:textId="678AD967" w:rsidR="007C1832" w:rsidRDefault="0000509C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任務 8｜測試、檢查變更、修正問題</w:t>
      </w:r>
    </w:p>
    <w:p w14:paraId="04631A2B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目標：</w:t>
      </w:r>
      <w:r>
        <w:rPr>
          <w:lang w:eastAsia="zh-TW"/>
        </w:rPr>
        <w:t xml:space="preserve"> 確認真正完成，不只是 Codex 說「已完成」。</w:t>
      </w:r>
    </w:p>
    <w:p w14:paraId="68EF961F" w14:textId="77777777" w:rsidR="007C1832" w:rsidRDefault="0000509C">
      <w:pPr>
        <w:pStyle w:val="af"/>
      </w:pPr>
      <w:r>
        <w:rPr>
          <w:b/>
          <w:bCs/>
        </w:rPr>
        <w:t>測試原則：</w:t>
      </w:r>
    </w:p>
    <w:p w14:paraId="4A5F0D6F" w14:textId="77777777" w:rsidR="007C1832" w:rsidRDefault="0000509C">
      <w:pPr>
        <w:numPr>
          <w:ilvl w:val="0"/>
          <w:numId w:val="19"/>
        </w:numPr>
        <w:rPr>
          <w:lang w:eastAsia="zh-TW"/>
        </w:rPr>
      </w:pPr>
      <w:r>
        <w:rPr>
          <w:lang w:eastAsia="zh-TW"/>
        </w:rPr>
        <w:t>重新執行專案，測試原本功能仍正常。</w:t>
      </w:r>
    </w:p>
    <w:p w14:paraId="3B9343ED" w14:textId="77777777" w:rsidR="007C1832" w:rsidRDefault="0000509C">
      <w:pPr>
        <w:numPr>
          <w:ilvl w:val="0"/>
          <w:numId w:val="19"/>
        </w:numPr>
        <w:rPr>
          <w:lang w:eastAsia="zh-TW"/>
        </w:rPr>
      </w:pPr>
      <w:r>
        <w:rPr>
          <w:lang w:eastAsia="zh-TW"/>
        </w:rPr>
        <w:t>操作改良 A，記錄預期與實際結果。</w:t>
      </w:r>
    </w:p>
    <w:p w14:paraId="1BA1A474" w14:textId="77777777" w:rsidR="007C1832" w:rsidRDefault="0000509C">
      <w:pPr>
        <w:numPr>
          <w:ilvl w:val="0"/>
          <w:numId w:val="19"/>
        </w:numPr>
        <w:rPr>
          <w:lang w:eastAsia="zh-TW"/>
        </w:rPr>
      </w:pPr>
      <w:r>
        <w:rPr>
          <w:lang w:eastAsia="zh-TW"/>
        </w:rPr>
        <w:t>操作改良 B，記錄預期與實際結果。</w:t>
      </w:r>
    </w:p>
    <w:p w14:paraId="232EC950" w14:textId="77777777" w:rsidR="007C1832" w:rsidRDefault="0000509C">
      <w:pPr>
        <w:numPr>
          <w:ilvl w:val="0"/>
          <w:numId w:val="19"/>
        </w:numPr>
      </w:pPr>
      <w:r>
        <w:t>若有自動化測試、Lint 或 Build 指令，依 README／專案設定執行。</w:t>
      </w:r>
    </w:p>
    <w:p w14:paraId="54EDCD5D" w14:textId="77777777" w:rsidR="007C1832" w:rsidRDefault="0000509C">
      <w:pPr>
        <w:numPr>
          <w:ilvl w:val="0"/>
          <w:numId w:val="19"/>
        </w:numPr>
      </w:pPr>
      <w:r>
        <w:t>使用 git diff、git status 檢查不相關的變更及敏感檔案。</w:t>
      </w:r>
    </w:p>
    <w:p w14:paraId="41EC57AE" w14:textId="77777777" w:rsidR="007C1832" w:rsidRDefault="0000509C">
      <w:r>
        <w:rPr>
          <w:b/>
          <w:bCs/>
        </w:rPr>
        <w:t>Codex 提示詞：</w:t>
      </w:r>
    </w:p>
    <w:p w14:paraId="22EC8175" w14:textId="77777777" w:rsidR="007C1832" w:rsidRDefault="0000509C">
      <w:pPr>
        <w:rPr>
          <w:lang w:eastAsia="zh-TW"/>
        </w:rPr>
      </w:pPr>
      <w:r>
        <w:rPr>
          <w:lang w:eastAsia="zh-TW"/>
        </w:rPr>
        <w:t>請檢查目前未提交的變更。先根據專案設定確認可執行哪些測試、Lint 或 Build 指令；在我確認後執行。請用表格列出「測試項目、操作方法、預期結果、實際結果、通過／失敗」，並指出任何未驗證的部分。不要虛構已執行的測試，也不要自行 Push。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8"/>
        <w:gridCol w:w="2619"/>
        <w:gridCol w:w="2806"/>
        <w:gridCol w:w="1871"/>
      </w:tblGrid>
      <w:tr w:rsidR="007C1832" w14:paraId="48EE7559" w14:textId="77777777">
        <w:trPr>
          <w:tblHeader/>
          <w:jc w:val="center"/>
        </w:trPr>
        <w:tc>
          <w:tcPr>
            <w:tcW w:w="2058" w:type="dxa"/>
            <w:shd w:val="clear" w:color="auto" w:fill="EAF1F5"/>
            <w:vAlign w:val="center"/>
          </w:tcPr>
          <w:p w14:paraId="662F37C6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測試</w:t>
            </w:r>
          </w:p>
        </w:tc>
        <w:tc>
          <w:tcPr>
            <w:tcW w:w="2619" w:type="dxa"/>
            <w:shd w:val="clear" w:color="auto" w:fill="EAF1F5"/>
            <w:vAlign w:val="center"/>
          </w:tcPr>
          <w:p w14:paraId="3C7B91B4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預期結果</w:t>
            </w:r>
          </w:p>
        </w:tc>
        <w:tc>
          <w:tcPr>
            <w:tcW w:w="2806" w:type="dxa"/>
            <w:shd w:val="clear" w:color="auto" w:fill="EAF1F5"/>
            <w:vAlign w:val="center"/>
          </w:tcPr>
          <w:p w14:paraId="6B917A02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實際結果</w:t>
            </w:r>
          </w:p>
        </w:tc>
        <w:tc>
          <w:tcPr>
            <w:tcW w:w="1871" w:type="dxa"/>
            <w:shd w:val="clear" w:color="auto" w:fill="EAF1F5"/>
            <w:vAlign w:val="center"/>
          </w:tcPr>
          <w:p w14:paraId="470293D7" w14:textId="77777777" w:rsidR="007C1832" w:rsidRDefault="0000509C">
            <w:pPr>
              <w:keepLines/>
              <w:spacing w:after="20"/>
            </w:pPr>
            <w:r>
              <w:rPr>
                <w:b/>
                <w:sz w:val="18"/>
              </w:rPr>
              <w:t>通過？</w:t>
            </w:r>
          </w:p>
        </w:tc>
      </w:tr>
      <w:tr w:rsidR="007C1832" w14:paraId="048C6360" w14:textId="77777777">
        <w:trPr>
          <w:jc w:val="center"/>
        </w:trPr>
        <w:tc>
          <w:tcPr>
            <w:tcW w:w="2058" w:type="dxa"/>
            <w:vAlign w:val="center"/>
          </w:tcPr>
          <w:p w14:paraId="7F18B3CA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原本主要功能</w:t>
            </w:r>
          </w:p>
        </w:tc>
        <w:tc>
          <w:tcPr>
            <w:tcW w:w="2619" w:type="dxa"/>
            <w:vAlign w:val="center"/>
          </w:tcPr>
          <w:p w14:paraId="71B65221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不開房間時照舊在一台電腦輪流玩：拉霸、抽卡、經營、季末結算和多頁籤同步都正常。</w:t>
            </w:r>
          </w:p>
        </w:tc>
        <w:tc>
          <w:tcPr>
            <w:tcW w:w="2806" w:type="dxa"/>
            <w:vAlign w:val="center"/>
          </w:tcPr>
          <w:p w14:paraId="7A799EAA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單機模式照舊顯示所有玩家卡片和「輪到你」；規則與回合的引擎測試全數通過。</w:t>
            </w:r>
          </w:p>
        </w:tc>
        <w:tc>
          <w:tcPr>
            <w:tcW w:w="1871" w:type="dxa"/>
            <w:vAlign w:val="center"/>
          </w:tcPr>
          <w:p w14:paraId="26C8E881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■是 □否</w:t>
            </w:r>
          </w:p>
        </w:tc>
      </w:tr>
      <w:tr w:rsidR="007C1832" w14:paraId="25DA9BC9" w14:textId="77777777">
        <w:trPr>
          <w:jc w:val="center"/>
        </w:trPr>
        <w:tc>
          <w:tcPr>
            <w:tcW w:w="2058" w:type="dxa"/>
            <w:vAlign w:val="center"/>
          </w:tcPr>
          <w:p w14:paraId="18CD0A6E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改良 A</w:t>
            </w:r>
          </w:p>
        </w:tc>
        <w:tc>
          <w:tcPr>
            <w:tcW w:w="2619" w:type="dxa"/>
            <w:vAlign w:val="center"/>
          </w:tcPr>
          <w:p w14:paraId="0D15EC6A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不同裝置用代碼加入同一局；每個人在房間裡自己選企業，房主隨時可以開始；開始後每台只能操作自己的企業。</w:t>
            </w:r>
          </w:p>
        </w:tc>
        <w:tc>
          <w:tcPr>
            <w:tcW w:w="2806" w:type="dxa"/>
            <w:vAlign w:val="center"/>
          </w:tcPr>
          <w:p w14:paraId="1D1B58CE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兩支手機在不同網路實機連線遊玩成功（較早的版本）。瀏覽器實際連線：選企業大廳 18 個、座位鎖定 13 個情境全部通過，包括改過程式的訪客想搶別人的企業或換座位，都會被房主拒絕。選企業的新流程還沒用手機實測。</w:t>
            </w:r>
          </w:p>
        </w:tc>
        <w:tc>
          <w:tcPr>
            <w:tcW w:w="1871" w:type="dxa"/>
            <w:vAlign w:val="center"/>
          </w:tcPr>
          <w:p w14:paraId="3D2A9673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■是 □否</w:t>
            </w:r>
          </w:p>
        </w:tc>
      </w:tr>
      <w:tr w:rsidR="007C1832" w14:paraId="340D2315" w14:textId="77777777">
        <w:trPr>
          <w:jc w:val="center"/>
        </w:trPr>
        <w:tc>
          <w:tcPr>
            <w:tcW w:w="2058" w:type="dxa"/>
            <w:vAlign w:val="center"/>
          </w:tcPr>
          <w:p w14:paraId="4E9737F9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改良 B</w:t>
            </w:r>
          </w:p>
        </w:tc>
        <w:tc>
          <w:tcPr>
            <w:tcW w:w="2619" w:type="dxa"/>
            <w:vAlign w:val="center"/>
          </w:tcPr>
          <w:p w14:paraId="1A4B3003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連不上時約 15 秒內顯示原因；房主離線後恢復同一個代碼；玩家區只顯示自己的資料加淨資產排行。</w:t>
            </w:r>
          </w:p>
        </w:tc>
        <w:tc>
          <w:tcPr>
            <w:tcW w:w="2806" w:type="dxa"/>
            <w:vAlign w:val="center"/>
          </w:tcPr>
          <w:p w14:paraId="517DB3C9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連線逾時 8 個情境、斷線恢復 9＋3 個情境全部通過（修改前的版本分別只過 2 個）；375／1000／1500px 寬度版面正常。</w:t>
            </w:r>
          </w:p>
        </w:tc>
        <w:tc>
          <w:tcPr>
            <w:tcW w:w="1871" w:type="dxa"/>
            <w:vAlign w:val="center"/>
          </w:tcPr>
          <w:p w14:paraId="5E6717E9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■是 □否</w:t>
            </w:r>
          </w:p>
        </w:tc>
      </w:tr>
      <w:tr w:rsidR="007C1832" w14:paraId="145F0026" w14:textId="77777777">
        <w:trPr>
          <w:jc w:val="center"/>
        </w:trPr>
        <w:tc>
          <w:tcPr>
            <w:tcW w:w="2058" w:type="dxa"/>
            <w:vAlign w:val="center"/>
          </w:tcPr>
          <w:p w14:paraId="7707A382" w14:textId="77777777" w:rsidR="007C1832" w:rsidRDefault="0000509C">
            <w:pPr>
              <w:keepLines/>
              <w:spacing w:after="20"/>
              <w:rPr>
                <w:lang w:eastAsia="zh-TW"/>
              </w:rPr>
            </w:pPr>
            <w:r>
              <w:rPr>
                <w:sz w:val="18"/>
                <w:lang w:eastAsia="zh-TW"/>
              </w:rPr>
              <w:t>自動化測試／建置（如適用）</w:t>
            </w:r>
          </w:p>
        </w:tc>
        <w:tc>
          <w:tcPr>
            <w:tcW w:w="2619" w:type="dxa"/>
            <w:vAlign w:val="center"/>
          </w:tcPr>
          <w:p w14:paraId="7B18ABFB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node --test 全部通過；node build.mjs 能產生 game.js。</w:t>
            </w:r>
          </w:p>
        </w:tc>
        <w:tc>
          <w:tcPr>
            <w:tcW w:w="2806" w:type="dxa"/>
            <w:vAlign w:val="center"/>
          </w:tcPr>
          <w:p w14:paraId="7C8AC2D4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34 個測試全部通過；重新建置的 game.js 與提交的版本完全一致。</w:t>
            </w:r>
          </w:p>
        </w:tc>
        <w:tc>
          <w:tcPr>
            <w:tcW w:w="1871" w:type="dxa"/>
            <w:vAlign w:val="center"/>
          </w:tcPr>
          <w:p w14:paraId="72612896" w14:textId="77777777" w:rsidR="007C1832" w:rsidRDefault="0000509C">
            <w:pPr>
              <w:keepLines/>
              <w:spacing w:after="20"/>
            </w:pPr>
            <w:r>
              <w:rPr>
                <w:sz w:val="18"/>
              </w:rPr>
              <w:t>■是 □否 □不適用</w:t>
            </w:r>
          </w:p>
        </w:tc>
      </w:tr>
    </w:tbl>
    <w:p w14:paraId="6166025B" w14:textId="77777777" w:rsidR="001F5F11" w:rsidRDefault="001F5F11">
      <w:pPr>
        <w:pStyle w:val="af"/>
        <w:rPr>
          <w:rFonts w:eastAsia="新細明體" w:hint="eastAsia"/>
          <w:b/>
          <w:bCs/>
          <w:lang w:eastAsia="zh-TW"/>
        </w:rPr>
      </w:pPr>
    </w:p>
    <w:p w14:paraId="1B957CCF" w14:textId="21754643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證據 8：</w:t>
      </w:r>
      <w:r>
        <w:rPr>
          <w:lang w:eastAsia="zh-TW"/>
        </w:rPr>
        <w:t xml:space="preserve"> 測試畫面輸出；若失敗，附修正前後的錯誤紀錄。</w:t>
      </w:r>
    </w:p>
    <w:p w14:paraId="73CEA36B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18" w:name="任務-9分次-commitpush-到自己的-fork約-12-分鐘"/>
      <w:bookmarkEnd w:id="17"/>
      <w:r>
        <w:rPr>
          <w:lang w:eastAsia="zh-TW"/>
        </w:rPr>
        <w:br w:type="page"/>
      </w:r>
    </w:p>
    <w:p w14:paraId="50E1E438" w14:textId="3C0937A9" w:rsidR="007C1832" w:rsidRDefault="0000509C">
      <w:pPr>
        <w:pStyle w:val="21"/>
      </w:pPr>
      <w:r>
        <w:lastRenderedPageBreak/>
        <w:t xml:space="preserve">任務 9｜分次 Commit，Push 到自己的 Fork</w:t>
      </w:r>
    </w:p>
    <w:p w14:paraId="04FD1C14" w14:textId="77777777" w:rsidR="007C1832" w:rsidRDefault="0000509C">
      <w:pPr>
        <w:rPr>
          <w:lang w:eastAsia="zh-TW"/>
        </w:rPr>
      </w:pPr>
      <w:r>
        <w:rPr>
          <w:b/>
          <w:bCs/>
          <w:lang w:eastAsia="zh-TW"/>
        </w:rPr>
        <w:t>目標：</w:t>
      </w:r>
      <w:r>
        <w:rPr>
          <w:lang w:eastAsia="zh-TW"/>
        </w:rPr>
        <w:t xml:space="preserve"> 讓 GitHub 保留清楚、可追蹤的版本紀錄。</w:t>
      </w:r>
    </w:p>
    <w:p w14:paraId="7D2AD5AC" w14:textId="77777777" w:rsidR="007C1832" w:rsidRDefault="0000509C">
      <w:pPr>
        <w:pStyle w:val="af"/>
        <w:rPr>
          <w:lang w:eastAsia="zh-TW"/>
        </w:rPr>
      </w:pPr>
      <w:r>
        <w:rPr>
          <w:b/>
          <w:bCs/>
        </w:rPr>
        <w:t>建議：</w:t>
      </w:r>
      <w:r>
        <w:t xml:space="preserve"> 改良 A 完成並驗證後做第一個 Commit；改良 B 與 README 更新後做第二個 Commit。</w:t>
      </w:r>
      <w:r>
        <w:rPr>
          <w:lang w:eastAsia="zh-TW"/>
        </w:rPr>
        <w:t>若已連續完成兩項改良而未 Commit，先請 Codex 分析差異是否能合理拆分，勿捏造不存在的歷程。</w:t>
      </w:r>
    </w:p>
    <w:p w14:paraId="6F542057" w14:textId="77777777" w:rsidR="007C1832" w:rsidRDefault="0000509C">
      <w:pPr>
        <w:pStyle w:val="SourceCode"/>
        <w:keepLines/>
      </w:pPr>
      <w:r>
        <w:rPr>
          <w:rStyle w:val="FunctionTok"/>
        </w:rPr>
        <w:t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diff</w:t>
      </w:r>
      <w:r>
        <w:br/>
      </w:r>
      <w:r>
        <w:rPr>
          <w:rStyle w:val="CommentTok"/>
        </w:rPr>
        <w:t># 先確認沒有 .env、密碼、金鑰或無關檔案，再選擇性加入：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README.md path/to/changed-file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"feat: add requested interaction"</w:t>
      </w:r>
      <w:r>
        <w:br/>
      </w:r>
      <w:r>
        <w:rPr>
          <w:rStyle w:val="CommentTok"/>
        </w:rPr>
        <w:t># 完成另一組修改後，再進行第二次 Commit：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README.md path/to/another-file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"improve: refine usability and documentation"</w:t>
      </w:r>
      <w:r>
        <w:br/>
      </w:r>
      <w:r>
        <w:rPr>
          <w:rStyle w:val="CommentTok"/>
        </w:rPr>
        <w:t># 確認 origin 是自己的 Fork 後：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feature/my-improvement</w:t>
      </w:r>
    </w:p>
    <w:p w14:paraId="0969A95D" w14:textId="77777777" w:rsidR="007C1832" w:rsidRDefault="0000509C">
      <w:pPr>
        <w:rPr>
          <w:rFonts w:eastAsia="新細明體" w:hint="eastAsia"/>
          <w:lang w:eastAsia="zh-TW"/>
        </w:rPr>
      </w:pPr>
      <w:r>
        <w:rPr>
          <w:b/>
          <w:bCs/>
        </w:rPr>
        <w:t>注意：</w:t>
      </w:r>
      <w:r>
        <w:t xml:space="preserve"> 範例中的 path/to/... 需依專案替換；若實際檔名不同，不可照抄。避免在尚未檢查檔案前直接使用 git add -A。</w:t>
      </w:r>
    </w:p>
    <w:p w14:paraId="439A7617" w14:textId="77777777" w:rsidR="00024427" w:rsidRPr="00024427" w:rsidRDefault="00024427">
      <w:pPr>
        <w:rPr>
          <w:rFonts w:eastAsia="新細明體" w:hint="eastAsia"/>
          <w:lang w:eastAsia="zh-TW"/>
        </w:rPr>
      </w:pPr>
    </w:p>
    <w:p w14:paraId="62F617ED" w14:textId="1D22537B" w:rsidR="007C1832" w:rsidRPr="00024427" w:rsidRDefault="0000509C" w:rsidP="00024427">
      <w:pPr>
        <w:pStyle w:val="af"/>
        <w:rPr>
          <w:lang w:eastAsia="zh-TW"/>
        </w:rPr>
      </w:pPr>
      <w:r>
        <w:rPr>
          <w:b/>
          <w:bCs/>
        </w:rPr>
        <w:t xml:space="preserve">Codex </w:t>
      </w:r>
      <w:r>
        <w:rPr>
          <w:rFonts w:ascii="新細明體" w:eastAsia="新細明體" w:hAnsi="新細明體" w:cs="新細明體" w:hint="eastAsia"/>
          <w:b/>
          <w:bCs/>
        </w:rPr>
        <w:t>提示詞：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524"/>
      </w:tblGrid>
      <w:tr w:rsidR="00024427" w14:paraId="4A6FF075" w14:textId="77777777" w:rsidTr="00024427">
        <w:tc>
          <w:tcPr>
            <w:tcW w:w="9524" w:type="dxa"/>
          </w:tcPr>
          <w:p w14:paraId="4ACA356A" w14:textId="2098B346" w:rsidR="00024427" w:rsidRDefault="00024427">
            <w:pPr>
              <w:rPr>
                <w:rFonts w:eastAsia="新細明體" w:hint="eastAsia"/>
                <w:b/>
                <w:bCs/>
                <w:lang w:eastAsia="zh-TW"/>
              </w:rPr>
            </w:pPr>
            <w:r>
              <w:rPr>
                <w:rFonts w:ascii="新細明體" w:eastAsia="新細明體" w:hAnsi="新細明體" w:cs="新細明體" w:hint="eastAsia"/>
                <w:color w:val="00B050"/>
              </w:rPr>
              <w:t>請</w:t>
            </w:r>
            <w:r>
              <w:rPr>
                <w:color w:val="00B050"/>
              </w:rPr>
              <w:t>先執行或協助我檢查 git status、git diff、git remote -v。整理適合本次 Commit 的檔案與 Commit message，特別檢查有沒有憑證或不應公開的內容。請先提出要執行的 Git 命令並等待確認，確認後才 Commit；Push 前再讓我核對 origin 與分支。</w:t>
            </w:r>
          </w:p>
        </w:tc>
      </w:tr>
    </w:tbl>
    <w:p w14:paraId="00342E4B" w14:textId="77777777" w:rsidR="00024427" w:rsidRDefault="00024427">
      <w:pPr>
        <w:rPr>
          <w:rFonts w:eastAsia="新細明體" w:hint="eastAsia"/>
          <w:b/>
          <w:bCs/>
          <w:lang w:eastAsia="zh-TW"/>
        </w:rPr>
      </w:pPr>
    </w:p>
    <w:p w14:paraId="1600CD52" w14:textId="17B119B7" w:rsidR="007C1832" w:rsidRDefault="0000509C">
      <w:r>
        <w:rPr>
          <w:b/>
          <w:bCs/>
        </w:rPr>
        <w:t>證據 9：</w:t>
      </w:r>
      <w:r>
        <w:t xml:space="preserve"> 學生 GitHub Repository 的 Commits 頁面或 Branch 頁面，至少看得到兩次有意義的 Commit。</w:t>
      </w:r>
    </w:p>
    <w:p w14:paraId="5B61B7D7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</w:rPr>
      </w:pPr>
      <w:bookmarkStart w:id="19" w:name="任務-10建立-pull-request完成-review約-8-分鐘"/>
      <w:bookmarkEnd w:id="18"/>
      <w:r>
        <w:br w:type="page"/>
      </w:r>
    </w:p>
    <w:p w14:paraId="359595D6" w14:textId="20AFB18B" w:rsidR="007C1832" w:rsidRDefault="0000509C">
      <w:pPr>
        <w:pStyle w:val="21"/>
      </w:pPr>
      <w:bookmarkStart w:id="20" w:name="任務-11選作發表-github-pages-或其他展示連結"/>
      <w:bookmarkEnd w:id="19"/>
      <w:r>
        <w:lastRenderedPageBreak/>
        <w:t xml:space="preserve">任務 </w:t>
      </w:r>
      <w:r>
        <w:rPr>
          <w:rFonts w:eastAsia="新細明體" w:hint="eastAsia"/>
          <w:lang w:eastAsia="zh-TW"/>
        </w:rPr>
        <w:t>10</w:t>
      </w:r>
      <w:r>
        <w:t xml:space="preserve">｜發表GitHub Pages </w:t>
      </w:r>
    </w:p>
    <w:p w14:paraId="46A20743" w14:textId="71884C7E" w:rsidR="007C1832" w:rsidRDefault="0000509C">
      <w:r>
        <w:t xml:space="preserve">到自己的 Repository → </w:t>
      </w:r>
      <w:r>
        <w:rPr>
          <w:b/>
          <w:bCs/>
        </w:rPr>
        <w:t>Settings → Pages</w:t>
      </w:r>
      <w:r>
        <w:t xml:space="preserve">，依專案特性設定發布來源。單純 HTML/CSS/JavaScript 作品，通常可使用 </w:t>
      </w:r>
      <w:r>
        <w:rPr>
          <w:b/>
          <w:bCs/>
        </w:rPr>
        <w:t>Deploy from a branch</w:t>
      </w:r>
      <w:r>
        <w:t>；需要建置的前端專案，可能需要 GitHub Actions 或專案指定流程。</w:t>
      </w:r>
    </w:p>
    <w:p w14:paraId="50FD6AFB" w14:textId="77777777" w:rsidR="007C1832" w:rsidRDefault="0000509C">
      <w:pPr>
        <w:pStyle w:val="af"/>
        <w:rPr>
          <w:lang w:eastAsia="zh-TW"/>
        </w:rPr>
      </w:pPr>
      <w:r>
        <w:rPr>
          <w:b/>
          <w:bCs/>
          <w:lang w:eastAsia="zh-TW"/>
        </w:rPr>
        <w:t>注意：</w:t>
      </w:r>
      <w:r>
        <w:rPr>
          <w:lang w:eastAsia="zh-TW"/>
        </w:rPr>
        <w:t xml:space="preserve"> GitHub Pages 是靜態網站託管，並非通用後端伺服器。不可把密碼、API Key、個資放入公開網站；如範本並不適合 Pages，就以本機執行成果影片或截圖驗收。</w:t>
      </w:r>
    </w:p>
    <w:p w14:paraId="25B4DAF4" w14:textId="77777777" w:rsidR="00F774AC" w:rsidRDefault="00F774AC">
      <w:pPr>
        <w:pStyle w:val="af"/>
        <w:rPr>
          <w:rFonts w:eastAsia="新細明體" w:hint="eastAsia"/>
          <w:lang w:eastAsia="zh-TW"/>
        </w:rPr>
      </w:pPr>
    </w:p>
    <w:p w14:paraId="24FE10A1" w14:textId="14EB6600" w:rsidR="007C1832" w:rsidRDefault="0000509C">
      <w:pPr>
        <w:pStyle w:val="af"/>
        <w:rPr>
          <w:lang w:eastAsia="zh-TW"/>
        </w:rPr>
      </w:pPr>
      <w:r>
        <w:rPr>
          <w:lang w:eastAsia="zh-TW"/>
        </w:rPr>
        <w:t>展示網址</w:t>
      </w:r>
      <w:r>
        <w:rPr>
          <w:rFonts w:ascii="新細明體" w:eastAsia="新細明體" w:hAnsi="新細明體" w:cs="新細明體" w:hint="eastAsia"/>
          <w:lang w:eastAsia="zh-TW"/>
        </w:rPr>
        <w:t>：</w:t>
      </w:r>
      <w:r>
        <w:rPr>
          <w:lang w:eastAsia="zh-TW"/>
        </w:rPr>
        <w:t>https://soymilk0211.github.io/bigdata-week7/</w:t>
      </w:r>
    </w:p>
    <w:p w14:paraId="7C34CC24" w14:textId="46496D41" w:rsidR="007C1832" w:rsidRDefault="007C1832" w:rsidP="00F879C2">
      <w:pPr>
        <w:rPr>
          <w:rFonts w:eastAsia="新細明體" w:hint="eastAsia"/>
          <w:lang w:eastAsia="zh-TW"/>
        </w:rPr>
      </w:pPr>
      <w:bookmarkStart w:id="21" w:name="part-iv課堂繳交與反思"/>
      <w:bookmarkEnd w:id="9"/>
      <w:bookmarkEnd w:id="20"/>
    </w:p>
    <w:p w14:paraId="415D9633" w14:textId="3E580402" w:rsidR="00D84E3C" w:rsidRPr="00F06DE5" w:rsidRDefault="00D84E3C" w:rsidP="00F879C2">
      <w:pPr>
        <w:rPr>
          <w:rFonts w:eastAsia="新細明體" w:hint="eastAsia"/>
          <w:b/>
          <w:bCs/>
          <w:lang w:eastAsia="zh-TW"/>
        </w:rPr>
      </w:pPr>
      <w:r>
        <w:rPr>
          <w:rFonts w:eastAsia="新細明體" w:hint="eastAsia"/>
          <w:b/>
          <w:bCs/>
          <w:lang w:eastAsia="zh-TW"/>
        </w:rPr>
        <w:t xml:space="preserve">請AI協助判斷 本次作業相對原始範本，增加了 約 35 % 的功能或改進</w:t>
      </w:r>
    </w:p>
    <w:p>
      <w:pPr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AI 說明：以原始範本（main 分支 f66c429）為基準，不含自動產生的 game.js，程式與測試從約 150 KB 增加到約 201 KB（+34%）。遊戲規則（engine.js、data.js）沒有改動，增加的是一整個「多裝置房間」遊玩模式：房間代碼與邀請連結、WebRTC 點對點同步、進房自己選企業的大廳（房主隨時開始）、開始後座位鎖定與接手、連線逾時與房主斷線恢復、只看自己資料的淨資產排行，並新增 room.js 與 13 個單元測試。綜合程式量與功能，判斷約增加 35%。</w:t>
      </w:r>
    </w:p>
    <w:p w14:paraId="4E6B4987" w14:textId="379953ED" w:rsidR="00D84E3C" w:rsidRPr="00D84E3C" w:rsidRDefault="00D84E3C" w:rsidP="00F879C2">
      <w:pPr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附上AI說明的截圖</w:t>
      </w:r>
      <w:r>
        <w:rPr>
          <w:rFonts w:ascii="新細明體" w:eastAsia="新細明體" w:hAnsi="新細明體" w:cs="新細明體" w:hint="eastAsia"/>
          <w:lang w:eastAsia="zh-TW"/>
        </w:rPr>
        <w:t>：</w:t>
      </w:r>
      <w:r>
        <w:rPr>
          <w:lang w:eastAsia="zh-TW"/>
        </w:rPr>
        <w:t>_______________________________________________________________</w:t>
      </w:r>
    </w:p>
    <w:p w14:paraId="034A35EC" w14:textId="77777777" w:rsidR="00F879C2" w:rsidRDefault="00F879C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45570"/>
          <w:sz w:val="26"/>
          <w:szCs w:val="26"/>
          <w:lang w:eastAsia="zh-TW"/>
        </w:rPr>
      </w:pPr>
      <w:bookmarkStart w:id="22" w:name="最終繳交項目"/>
      <w:r>
        <w:rPr>
          <w:lang w:eastAsia="zh-TW"/>
        </w:rPr>
        <w:br w:type="page"/>
      </w:r>
    </w:p>
    <w:p w14:paraId="4FFD5FD8" w14:textId="601FCC44" w:rsidR="007C1832" w:rsidRDefault="0000509C">
      <w:pPr>
        <w:pStyle w:val="21"/>
        <w:rPr>
          <w:lang w:eastAsia="zh-TW"/>
        </w:rPr>
      </w:pPr>
      <w:bookmarkStart w:id="23" w:name="口頭展示建議每組-23-分鐘"/>
      <w:bookmarkEnd w:id="22"/>
      <w:r>
        <w:rPr>
          <w:lang w:eastAsia="zh-TW"/>
        </w:rPr>
        <w:lastRenderedPageBreak/>
        <w:t xml:space="preserve">口頭展示（每組 2～3 分鐘）</w:t>
      </w:r>
    </w:p>
    <w:p w14:paraId="4652C772" w14:textId="0DD4B81C" w:rsidR="007C1832" w:rsidRDefault="0000509C">
      <w:pPr>
        <w:rPr>
          <w:rFonts w:eastAsia="新細明體" w:hint="eastAsia"/>
          <w:lang w:eastAsia="zh-TW"/>
        </w:rPr>
      </w:pPr>
      <w:r>
        <w:rPr>
          <w:lang w:eastAsia="zh-TW"/>
        </w:rPr>
        <w:t>依序說明：</w:t>
      </w:r>
      <w:r>
        <w:rPr>
          <w:b/>
          <w:bCs/>
          <w:lang w:eastAsia="zh-TW"/>
        </w:rPr>
        <w:t>原作品的用途→ 改良 A→ 改良 B</w:t>
      </w:r>
      <w:r>
        <w:rPr>
          <w:lang w:eastAsia="zh-TW"/>
        </w:rPr>
        <w:t>。請實際操作至少一項改良，不只展示程式碼或 AI 對話。</w:t>
      </w:r>
    </w:p>
    <w:p w14:paraId="64655DD3" w14:textId="77777777" w:rsidR="00E81DEA" w:rsidRDefault="00E81DEA">
      <w:pPr>
        <w:rPr>
          <w:rFonts w:eastAsia="新細明體" w:hint="eastAsia"/>
          <w:lang w:eastAsia="zh-TW"/>
        </w:rPr>
      </w:pPr>
    </w:p>
    <w:p w14:paraId="6B246D95" w14:textId="77777777" w:rsidR="00E81DEA" w:rsidRPr="00E81DEA" w:rsidRDefault="00E81DEA">
      <w:pPr>
        <w:rPr>
          <w:rFonts w:eastAsia="新細明體" w:hint="eastAsia"/>
          <w:lang w:eastAsia="zh-TW"/>
        </w:rPr>
      </w:pPr>
    </w:p>
    <w:p w14:paraId="70BA426B" w14:textId="50C538FF" w:rsidR="007C1832" w:rsidRDefault="0000509C">
      <w:pPr>
        <w:pStyle w:val="21"/>
        <w:rPr>
          <w:lang w:eastAsia="zh-TW"/>
        </w:rPr>
      </w:pPr>
      <w:bookmarkStart w:id="24" w:name="學習反思至少-100-字"/>
      <w:bookmarkEnd w:id="23"/>
      <w:r>
        <w:rPr>
          <w:lang w:eastAsia="zh-TW"/>
        </w:rPr>
        <w:t>學習反思（</w:t>
      </w:r>
      <w:r>
        <w:rPr>
          <w:rFonts w:ascii="新細明體" w:eastAsia="新細明體" w:hAnsi="新細明體" w:hint="eastAsia"/>
          <w:lang w:eastAsia="zh-TW"/>
        </w:rPr>
        <w:t>寫在紙上</w:t>
      </w:r>
      <w:r>
        <w:rPr>
          <w:lang w:eastAsia="zh-TW"/>
        </w:rPr>
        <w:t>）</w:t>
      </w:r>
    </w:p>
    <w:p w14:paraId="3492F331" w14:textId="77777777" w:rsidR="007C1832" w:rsidRDefault="0000509C">
      <w:pPr>
        <w:numPr>
          <w:ilvl w:val="0"/>
          <w:numId w:val="22"/>
        </w:numPr>
      </w:pPr>
      <w:r>
        <w:t>你最初以為 Fork、Clone、Commit、Push 分別在做什麼？實作後有何修正？</w:t>
      </w:r>
    </w:p>
    <w:p w14:paraId="04885D12" w14:textId="77777777" w:rsidR="007C1832" w:rsidRDefault="0000509C">
      <w:pPr>
        <w:numPr>
          <w:ilvl w:val="0"/>
          <w:numId w:val="22"/>
        </w:numPr>
        <w:rPr>
          <w:lang w:eastAsia="zh-TW"/>
        </w:rPr>
      </w:pPr>
      <w:r>
        <w:rPr>
          <w:lang w:eastAsia="zh-TW"/>
        </w:rPr>
        <w:t>Codex 完成了哪些工作？有哪些功能、錯誤或設計需要你自己判斷？</w:t>
      </w:r>
    </w:p>
    <w:p w14:paraId="7E672CD7" w14:textId="77777777" w:rsidR="007C1832" w:rsidRPr="003023FF" w:rsidRDefault="0000509C">
      <w:pPr>
        <w:numPr>
          <w:ilvl w:val="0"/>
          <w:numId w:val="22"/>
        </w:numPr>
        <w:rPr>
          <w:lang w:eastAsia="zh-TW"/>
        </w:rPr>
      </w:pPr>
      <w:r>
        <w:rPr>
          <w:lang w:eastAsia="zh-TW"/>
        </w:rPr>
        <w:t>這個作品下一步還可以增加什麼功能？為什麼？</w:t>
      </w:r>
    </w:p>
    <w:p w14:paraId="78CE4B12" w14:textId="1BBCEFEE" w:rsidR="003023FF" w:rsidRDefault="00D84E3C">
      <w:pPr>
        <w:numPr>
          <w:ilvl w:val="0"/>
          <w:numId w:val="22"/>
        </w:numPr>
        <w:rPr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自評本次作業相對於原始範本，增加了多少(%)改良</w:t>
      </w:r>
    </w:p>
    <w:p w14:paraId="573021E0" w14:textId="77777777" w:rsidR="007C1832" w:rsidRDefault="0000509C">
      <w:r>
        <w:t>作答：</w:t>
      </w:r>
    </w:p>
    <w:p w14:paraId="6C906C42" w14:textId="77777777" w:rsidR="007C1832" w:rsidRDefault="00000000">
      <w:r>
        <w:pict w14:anchorId="5FC5E842">
          <v:rect id="Horizontal Line 2" o:spid="_x0000_s1028" style="width:473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9610AA" w14:textId="77777777" w:rsidR="007C1832" w:rsidRDefault="00000000">
      <w:r>
        <w:pict w14:anchorId="20884A63">
          <v:rect id="Horizontal Line 3" o:spid="_x0000_s1027" style="width:473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0A5127" w14:textId="77777777" w:rsidR="007C1832" w:rsidRDefault="00000000">
      <w:r>
        <w:pict w14:anchorId="281AE763">
          <v:rect id="Horizontal Line 4" o:spid="_x0000_s1026" style="width:473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bookmarkEnd w:id="21"/>
    <w:bookmarkEnd w:id="24"/>
    <w:p w14:paraId="17235DB1" w14:textId="51035342" w:rsidR="007C1832" w:rsidRDefault="007C1832">
      <w:pPr>
        <w:rPr>
          <w:lang w:eastAsia="zh-TW"/>
        </w:rPr>
      </w:pPr>
    </w:p>
    <w:sectPr w:rsidR="007C1832" w:rsidSect="00034616">
      <w:headerReference w:type="default" r:id="rId9"/>
      <w:footerReference w:type="default" r:id="rId10"/>
      <w:pgSz w:w="11906" w:h="16838"/>
      <w:pgMar w:top="1191" w:right="1219" w:bottom="1049" w:left="1219" w:header="369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227CD" w14:textId="77777777" w:rsidR="00A6409B" w:rsidRDefault="00A6409B">
      <w:pPr>
        <w:spacing w:after="0" w:line="240" w:lineRule="auto"/>
      </w:pPr>
      <w:r>
        <w:separator/>
      </w:r>
    </w:p>
  </w:endnote>
  <w:endnote w:type="continuationSeparator" w:id="0">
    <w:p w14:paraId="3A5BAC9D" w14:textId="77777777" w:rsidR="00A6409B" w:rsidRDefault="00A64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AB03E" w14:textId="3951B0CB" w:rsidR="007C1832" w:rsidRDefault="007C1832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E87CB" w14:textId="77777777" w:rsidR="00A6409B" w:rsidRDefault="00A6409B">
      <w:r>
        <w:separator/>
      </w:r>
    </w:p>
  </w:footnote>
  <w:footnote w:type="continuationSeparator" w:id="0">
    <w:p w14:paraId="641754DD" w14:textId="77777777" w:rsidR="00A6409B" w:rsidRDefault="00A640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ED71E" w14:textId="77920EE0" w:rsidR="007C1832" w:rsidRDefault="007C1832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2FE6169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797A9FB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9C587C1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96469617">
    <w:abstractNumId w:val="8"/>
  </w:num>
  <w:num w:numId="2" w16cid:durableId="827090871">
    <w:abstractNumId w:val="6"/>
  </w:num>
  <w:num w:numId="3" w16cid:durableId="240410353">
    <w:abstractNumId w:val="5"/>
  </w:num>
  <w:num w:numId="4" w16cid:durableId="1744180286">
    <w:abstractNumId w:val="4"/>
  </w:num>
  <w:num w:numId="5" w16cid:durableId="1608386212">
    <w:abstractNumId w:val="7"/>
  </w:num>
  <w:num w:numId="6" w16cid:durableId="494343998">
    <w:abstractNumId w:val="3"/>
  </w:num>
  <w:num w:numId="7" w16cid:durableId="700591508">
    <w:abstractNumId w:val="2"/>
  </w:num>
  <w:num w:numId="8" w16cid:durableId="1920097331">
    <w:abstractNumId w:val="1"/>
  </w:num>
  <w:num w:numId="9" w16cid:durableId="1030959891">
    <w:abstractNumId w:val="0"/>
  </w:num>
  <w:num w:numId="10" w16cid:durableId="660815915">
    <w:abstractNumId w:val="9"/>
  </w:num>
  <w:num w:numId="11" w16cid:durableId="13516378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16568484">
    <w:abstractNumId w:val="10"/>
  </w:num>
  <w:num w:numId="13" w16cid:durableId="2029483695">
    <w:abstractNumId w:val="10"/>
  </w:num>
  <w:num w:numId="14" w16cid:durableId="310062892">
    <w:abstractNumId w:val="10"/>
  </w:num>
  <w:num w:numId="15" w16cid:durableId="1745908298">
    <w:abstractNumId w:val="10"/>
  </w:num>
  <w:num w:numId="16" w16cid:durableId="27205339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698546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26111074">
    <w:abstractNumId w:val="10"/>
  </w:num>
  <w:num w:numId="19" w16cid:durableId="13903501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0968407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60547526">
    <w:abstractNumId w:val="10"/>
  </w:num>
  <w:num w:numId="22" w16cid:durableId="19126935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67868139">
    <w:abstractNumId w:val="10"/>
  </w:num>
  <w:num w:numId="24" w16cid:durableId="214388613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09C"/>
    <w:rsid w:val="00020620"/>
    <w:rsid w:val="00024427"/>
    <w:rsid w:val="00034616"/>
    <w:rsid w:val="0004071B"/>
    <w:rsid w:val="0006063C"/>
    <w:rsid w:val="000A4EE4"/>
    <w:rsid w:val="0012025C"/>
    <w:rsid w:val="0015074B"/>
    <w:rsid w:val="00157985"/>
    <w:rsid w:val="001F5F11"/>
    <w:rsid w:val="0029639D"/>
    <w:rsid w:val="002B1195"/>
    <w:rsid w:val="002B17BA"/>
    <w:rsid w:val="002E3436"/>
    <w:rsid w:val="003023FF"/>
    <w:rsid w:val="0032119B"/>
    <w:rsid w:val="0032497D"/>
    <w:rsid w:val="00326F90"/>
    <w:rsid w:val="00341F4D"/>
    <w:rsid w:val="003747F5"/>
    <w:rsid w:val="004620C6"/>
    <w:rsid w:val="004C64B0"/>
    <w:rsid w:val="00516014"/>
    <w:rsid w:val="00534EE3"/>
    <w:rsid w:val="005F0110"/>
    <w:rsid w:val="00623E45"/>
    <w:rsid w:val="00641B1C"/>
    <w:rsid w:val="00652B4D"/>
    <w:rsid w:val="006B57DC"/>
    <w:rsid w:val="007C1832"/>
    <w:rsid w:val="00890464"/>
    <w:rsid w:val="009424B7"/>
    <w:rsid w:val="009D3404"/>
    <w:rsid w:val="00A6409B"/>
    <w:rsid w:val="00AA1D8D"/>
    <w:rsid w:val="00B35D97"/>
    <w:rsid w:val="00B47730"/>
    <w:rsid w:val="00BC7E86"/>
    <w:rsid w:val="00BE790E"/>
    <w:rsid w:val="00C47AF5"/>
    <w:rsid w:val="00C562F1"/>
    <w:rsid w:val="00C5778C"/>
    <w:rsid w:val="00CB0664"/>
    <w:rsid w:val="00CE19CA"/>
    <w:rsid w:val="00D74359"/>
    <w:rsid w:val="00D84E3C"/>
    <w:rsid w:val="00E81DEA"/>
    <w:rsid w:val="00ED08E0"/>
    <w:rsid w:val="00EF4A77"/>
    <w:rsid w:val="00F06DE5"/>
    <w:rsid w:val="00F47470"/>
    <w:rsid w:val="00F644B3"/>
    <w:rsid w:val="00F774AC"/>
    <w:rsid w:val="00F879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2C657B68"/>
  <w15:docId w15:val="{E46DB853-8ADC-0347-9677-9F46D45C1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93" w:lineRule="auto"/>
    </w:pPr>
    <w:rPr>
      <w:rFonts w:ascii="Noto Sans CJK TC" w:eastAsia="Noto Sans CJK TC" w:hAnsi="Noto Sans CJK TC"/>
      <w:color w:val="2B3441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43E5E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color w:val="14557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A637A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93756"/>
      <w:spacing w:val="5"/>
      <w:kern w:val="28"/>
      <w:sz w:val="4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affa">
    <w:name w:val="Hyperlink"/>
    <w:basedOn w:val="a2"/>
    <w:uiPriority w:val="99"/>
    <w:unhideWhenUsed/>
    <w:rsid w:val="00534EE3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534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7EC8E9AC3813FF49AA32D00A3CE02E1B" ma:contentTypeVersion="3" ma:contentTypeDescription="建立新的文件。" ma:contentTypeScope="" ma:versionID="dc62845b03735e66befbc691d9cf8e48">
  <xsd:schema xmlns:xsd="http://www.w3.org/2001/XMLSchema" xmlns:xs="http://www.w3.org/2001/XMLSchema" xmlns:p="http://schemas.microsoft.com/office/2006/metadata/properties" xmlns:ns2="b68d5b59-b1a5-4b40-8eb9-b26687fa372c" targetNamespace="http://schemas.microsoft.com/office/2006/metadata/properties" ma:root="true" ma:fieldsID="a27ff6b31cf66b5824299226631c4122" ns2:_="">
    <xsd:import namespace="b68d5b59-b1a5-4b40-8eb9-b26687fa3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8d5b59-b1a5-4b40-8eb9-b26687fa37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36586C-74D7-4983-9D63-7D453D4CB078}"/>
</file>

<file path=customXml/itemProps2.xml><?xml version="1.0" encoding="utf-8"?>
<ds:datastoreItem xmlns:ds="http://schemas.openxmlformats.org/officeDocument/2006/customXml" ds:itemID="{BC7E66F6-ECFE-4A7C-A654-69E28A035EF8}"/>
</file>

<file path=customXml/itemProps3.xml><?xml version="1.0" encoding="utf-8"?>
<ds:datastoreItem xmlns:ds="http://schemas.openxmlformats.org/officeDocument/2006/customXml" ds:itemID="{A096214F-FBDB-4196-ABB1-78C164D271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16</Pages>
  <Words>1348</Words>
  <Characters>7686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33</cp:revision>
  <dcterms:created xsi:type="dcterms:W3CDTF">2026-10-13T13:58:00Z</dcterms:created>
  <dcterms:modified xsi:type="dcterms:W3CDTF">2026-10-21T07:29:00Z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0x0101007EC8E9AC3813FF49AA32D00A3CE02E1B</vt:lpwstr>
  </property>
</Properties>
</file>